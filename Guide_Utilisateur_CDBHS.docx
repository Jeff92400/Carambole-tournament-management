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CDBHS Tournois - Guide Utilisateur</w:t>
      </w:r>
    </w:p>
    <w:p>
      <w:pPr>
        <w:pStyle w:val="Heading1"/>
      </w:pPr>
      <w:r>
        <w:t>Table des matières</w:t>
      </w:r>
    </w:p>
    <w:p>
      <w:r>
        <w:t>1. Connexion</w:t>
      </w:r>
    </w:p>
    <w:p>
      <w:r>
        <w:t>2. Tableau de bord</w:t>
      </w:r>
    </w:p>
    <w:p>
      <w:r>
        <w:t>3. Gestion des fichiers IONOS</w:t>
      </w:r>
    </w:p>
    <w:p>
      <w:r>
        <w:t>4. Génération des poules et convocations</w:t>
      </w:r>
    </w:p>
    <w:p>
      <w:r>
        <w:t>5. Envoi des convocations par email</w:t>
      </w:r>
    </w:p>
    <w:p>
      <w:r>
        <w:t>6. Classements</w:t>
      </w:r>
    </w:p>
    <w:p>
      <w:r>
        <w:t>7. Tournois joués et envoi des résultats</w:t>
      </w:r>
    </w:p>
    <w:p>
      <w:r>
        <w:t>8. Gestion des joueurs</w:t>
      </w:r>
    </w:p>
    <w:p>
      <w:r>
        <w:t>9. Gestion des clubs</w:t>
      </w:r>
    </w:p>
    <w:p>
      <w:r>
        <w:t>10. Paramètres</w:t>
      </w:r>
    </w:p>
    <w:p>
      <w:r>
        <w:t>Annexe A : Format des fichiers CSV</w:t>
      </w:r>
    </w:p>
    <w:p>
      <w:r>
        <w:t>Annexe B : Workflow complet d'un tournoi</w:t>
      </w:r>
    </w:p>
    <w:p>
      <w:r>
        <w:br w:type="page"/>
      </w:r>
    </w:p>
    <w:p>
      <w:pPr>
        <w:pStyle w:val="Heading1"/>
      </w:pPr>
      <w:r>
        <w:t>1. Connexion</w:t>
      </w:r>
    </w:p>
    <w:p>
      <w:pPr>
        <w:pStyle w:val="Heading2"/>
      </w:pPr>
      <w:r>
        <w:t>Accès à l'application</w:t>
      </w:r>
    </w:p>
    <w:p>
      <w:r>
        <w:t>URL : https://cdbhs-tournament-management-production.up.railway.app</w:t>
      </w:r>
    </w:p>
    <w:p>
      <w:r>
        <w:t>Identifiants par défaut : admin / admin123</w:t>
      </w:r>
    </w:p>
    <w:p>
      <w:pPr>
        <w:pStyle w:val="Heading2"/>
      </w:pPr>
      <w:r>
        <w:t>Rôles utilisateurs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Rôle</w:t>
            </w:r>
          </w:p>
        </w:tc>
        <w:tc>
          <w:tcPr>
            <w:tcW w:type="dxa" w:w="4320"/>
          </w:tcPr>
          <w:p>
            <w:r>
              <w:t>Droits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Accès complet (import, modification, suppression)</w:t>
            </w:r>
          </w:p>
        </w:tc>
      </w:tr>
      <w:tr>
        <w:tc>
          <w:tcPr>
            <w:tcW w:type="dxa" w:w="4320"/>
          </w:tcPr>
          <w:p>
            <w:r>
              <w:t>Viewer</w:t>
            </w:r>
          </w:p>
        </w:tc>
        <w:tc>
          <w:tcPr>
            <w:tcW w:type="dxa" w:w="4320"/>
          </w:tcPr>
          <w:p>
            <w:r>
              <w:t>Consultation uniquement (classements, résultats)</w:t>
            </w:r>
          </w:p>
        </w:tc>
      </w:tr>
    </w:tbl>
    <w:p>
      <w:pPr>
        <w:pStyle w:val="Heading1"/>
      </w:pPr>
      <w:r>
        <w:t>2. Tableau de bord</w:t>
      </w:r>
    </w:p>
    <w:p>
      <w:r>
        <w:t>Le tableau de bord affiche :</w:t>
      </w:r>
    </w:p>
    <w:p>
      <w:pPr>
        <w:pStyle w:val="ListBullet"/>
      </w:pPr>
      <w:r>
        <w:t>Statistiques globales (joueurs, tournois, catégories)</w:t>
      </w:r>
    </w:p>
    <w:p>
      <w:pPr>
        <w:pStyle w:val="ListBullet"/>
      </w:pPr>
      <w:r>
        <w:t>Accès rapide aux fonctionnalités principales</w:t>
      </w:r>
    </w:p>
    <w:p>
      <w:pPr>
        <w:pStyle w:val="ListBullet"/>
      </w:pPr>
      <w:r>
        <w:t>État des derniers imports</w:t>
      </w:r>
    </w:p>
    <w:p>
      <w:pPr>
        <w:pStyle w:val="Heading1"/>
      </w:pPr>
      <w:r>
        <w:t>3. Gestion des fichiers IONOS</w:t>
      </w:r>
    </w:p>
    <w:p>
      <w:pPr>
        <w:pStyle w:val="Heading2"/>
      </w:pPr>
      <w:r>
        <w:t>Accès</w:t>
      </w:r>
    </w:p>
    <w:p>
      <w:r>
        <w:t>Menu Fichiers &gt; Compétitions &amp; Inscriptions</w:t>
      </w:r>
    </w:p>
    <w:p>
      <w:pPr>
        <w:pStyle w:val="Heading2"/>
      </w:pPr>
      <w:r>
        <w:t>Fichiers à importer depuis IONOS</w:t>
      </w:r>
    </w:p>
    <w:p>
      <w:r>
        <w:t>L'application nécessite 3 fichiers CSV exportés depuis la base IONOS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Fichier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Fréquence</w:t>
            </w:r>
          </w:p>
        </w:tc>
      </w:tr>
      <w:tr>
        <w:tc>
          <w:tcPr>
            <w:tcW w:type="dxa" w:w="2880"/>
          </w:tcPr>
          <w:p>
            <w:r>
              <w:t>Joueurs</w:t>
            </w:r>
          </w:p>
        </w:tc>
        <w:tc>
          <w:tcPr>
            <w:tcW w:type="dxa" w:w="2880"/>
          </w:tcPr>
          <w:p>
            <w:r>
              <w:t>Liste des joueurs FFB avec licences et classements</w:t>
            </w:r>
          </w:p>
        </w:tc>
        <w:tc>
          <w:tcPr>
            <w:tcW w:type="dxa" w:w="2880"/>
          </w:tcPr>
          <w:p>
            <w:r>
              <w:t>Début de saison</w:t>
            </w:r>
          </w:p>
        </w:tc>
      </w:tr>
      <w:tr>
        <w:tc>
          <w:tcPr>
            <w:tcW w:type="dxa" w:w="2880"/>
          </w:tcPr>
          <w:p>
            <w:r>
              <w:t>Compétitions IONOS</w:t>
            </w:r>
          </w:p>
        </w:tc>
        <w:tc>
          <w:tcPr>
            <w:tcW w:type="dxa" w:w="2880"/>
          </w:tcPr>
          <w:p>
            <w:r>
              <w:t>Liste des compétitions CDBHS</w:t>
            </w:r>
          </w:p>
        </w:tc>
        <w:tc>
          <w:tcPr>
            <w:tcW w:type="dxa" w:w="2880"/>
          </w:tcPr>
          <w:p>
            <w:r>
              <w:t>Début de saison</w:t>
            </w:r>
          </w:p>
        </w:tc>
      </w:tr>
      <w:tr>
        <w:tc>
          <w:tcPr>
            <w:tcW w:type="dxa" w:w="2880"/>
          </w:tcPr>
          <w:p>
            <w:r>
              <w:t>Inscriptions</w:t>
            </w:r>
          </w:p>
        </w:tc>
        <w:tc>
          <w:tcPr>
            <w:tcW w:type="dxa" w:w="2880"/>
          </w:tcPr>
          <w:p>
            <w:r>
              <w:t>Inscriptions des joueurs aux tournois</w:t>
            </w:r>
          </w:p>
        </w:tc>
        <w:tc>
          <w:tcPr>
            <w:tcW w:type="dxa" w:w="2880"/>
          </w:tcPr>
          <w:p>
            <w:r>
              <w:t>Avant chaque tournoi</w:t>
            </w:r>
          </w:p>
        </w:tc>
      </w:tr>
    </w:tbl>
    <w:p>
      <w:pPr>
        <w:pStyle w:val="Heading2"/>
      </w:pPr>
      <w:r>
        <w:t>Procédure d'import</w:t>
      </w:r>
    </w:p>
    <w:p>
      <w:r>
        <w:rPr>
          <w:b/>
        </w:rPr>
        <w:t>1. Exporter depuis IONOS :</w:t>
      </w:r>
    </w:p>
    <w:p>
      <w:pPr>
        <w:pStyle w:val="ListBullet"/>
      </w:pPr>
      <w:r>
        <w:t>Connectez-vous à l'interface IONOS</w:t>
      </w:r>
    </w:p>
    <w:p>
      <w:pPr>
        <w:pStyle w:val="ListBullet"/>
      </w:pPr>
      <w:r>
        <w:t>Exportez chaque fichier au format CSV</w:t>
      </w:r>
    </w:p>
    <w:p>
      <w:r>
        <w:rPr>
          <w:b/>
        </w:rPr>
        <w:t>2. Importer dans l'application :</w:t>
      </w:r>
    </w:p>
    <w:p>
      <w:pPr>
        <w:pStyle w:val="ListBullet"/>
      </w:pPr>
      <w:r>
        <w:t>Allez dans Fichiers &gt; Compétitions &amp; Inscriptions</w:t>
      </w:r>
    </w:p>
    <w:p>
      <w:pPr>
        <w:pStyle w:val="ListBullet"/>
      </w:pPr>
      <w:r>
        <w:t>Section "1. Importer les Compétitions IONOS" pour les tournois</w:t>
      </w:r>
    </w:p>
    <w:p>
      <w:pPr>
        <w:pStyle w:val="ListBullet"/>
      </w:pPr>
      <w:r>
        <w:t>Section "2. Importer les Inscriptions" pour les inscriptions joueurs</w:t>
      </w:r>
    </w:p>
    <w:p>
      <w:pPr>
        <w:pStyle w:val="ListBullet"/>
      </w:pPr>
      <w:r>
        <w:t>Cliquez sur la zone de dépôt ou glissez-déposez le fichier CSV</w:t>
      </w:r>
    </w:p>
    <w:p>
      <w:pPr>
        <w:pStyle w:val="ListBullet"/>
      </w:pPr>
      <w:r>
        <w:t>Cliquez sur Importer</w:t>
      </w:r>
    </w:p>
    <w:p>
      <w:r>
        <w:rPr>
          <w:b/>
        </w:rPr>
        <w:t>3. Vérification :</w:t>
      </w:r>
    </w:p>
    <w:p>
      <w:pPr>
        <w:pStyle w:val="ListBullet"/>
      </w:pPr>
      <w:r>
        <w:t>Un message confirme le nombre d'enregistrements importés</w:t>
      </w:r>
    </w:p>
    <w:p>
      <w:pPr>
        <w:pStyle w:val="ListBullet"/>
      </w:pPr>
      <w:r>
        <w:t>La section "Données actuelles" affiche le nombre de compétitions et inscriptions</w:t>
      </w:r>
    </w:p>
    <w:p>
      <w:pPr>
        <w:pStyle w:val="Heading2"/>
      </w:pPr>
      <w:r>
        <w:t>Indicateurs de fraîcheur des données</w:t>
      </w:r>
    </w:p>
    <w:p>
      <w:r>
        <w:t>Sur la page "Compétitions à jouer", un panneau affiche l'état des fichiers avec un code couleur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Couleur</w:t>
            </w:r>
          </w:p>
        </w:tc>
        <w:tc>
          <w:tcPr>
            <w:tcW w:type="dxa" w:w="4320"/>
          </w:tcPr>
          <w:p>
            <w:r>
              <w:t>Signification</w:t>
            </w:r>
          </w:p>
        </w:tc>
      </w:tr>
      <w:tr>
        <w:tc>
          <w:tcPr>
            <w:tcW w:type="dxa" w:w="4320"/>
          </w:tcPr>
          <w:p>
            <w:r>
              <w:t>Vert</w:t>
            </w:r>
          </w:p>
        </w:tc>
        <w:tc>
          <w:tcPr>
            <w:tcW w:type="dxa" w:w="4320"/>
          </w:tcPr>
          <w:p>
            <w:r>
              <w:t>Mis à jour il y a moins de 24h</w:t>
            </w:r>
          </w:p>
        </w:tc>
      </w:tr>
      <w:tr>
        <w:tc>
          <w:tcPr>
            <w:tcW w:type="dxa" w:w="4320"/>
          </w:tcPr>
          <w:p>
            <w:r>
              <w:t>Jaune</w:t>
            </w:r>
          </w:p>
        </w:tc>
        <w:tc>
          <w:tcPr>
            <w:tcW w:type="dxa" w:w="4320"/>
          </w:tcPr>
          <w:p>
            <w:r>
              <w:t>Mis à jour il y a 1-2 jours</w:t>
            </w:r>
          </w:p>
        </w:tc>
      </w:tr>
      <w:tr>
        <w:tc>
          <w:tcPr>
            <w:tcW w:type="dxa" w:w="4320"/>
          </w:tcPr>
          <w:p>
            <w:r>
              <w:t>Orange</w:t>
            </w:r>
          </w:p>
        </w:tc>
        <w:tc>
          <w:tcPr>
            <w:tcW w:type="dxa" w:w="4320"/>
          </w:tcPr>
          <w:p>
            <w:r>
              <w:t>Mis à jour il y a 3-7 jours</w:t>
            </w:r>
          </w:p>
        </w:tc>
      </w:tr>
      <w:tr>
        <w:tc>
          <w:tcPr>
            <w:tcW w:type="dxa" w:w="4320"/>
          </w:tcPr>
          <w:p>
            <w:r>
              <w:t>Rouge</w:t>
            </w:r>
          </w:p>
        </w:tc>
        <w:tc>
          <w:tcPr>
            <w:tcW w:type="dxa" w:w="4320"/>
          </w:tcPr>
          <w:p>
            <w:r>
              <w:t>Mis à jour il y a plus de 7 jours</w:t>
            </w:r>
          </w:p>
        </w:tc>
      </w:tr>
    </w:tbl>
    <w:p>
      <w:r>
        <w:br w:type="page"/>
      </w:r>
    </w:p>
    <w:p>
      <w:pPr>
        <w:pStyle w:val="Heading1"/>
      </w:pPr>
      <w:r>
        <w:t>4. Génération des poules et convocations</w:t>
      </w:r>
    </w:p>
    <w:p>
      <w:pPr>
        <w:pStyle w:val="Heading2"/>
      </w:pPr>
      <w:r>
        <w:t>Accès</w:t>
      </w:r>
    </w:p>
    <w:p>
      <w:r>
        <w:t>Menu principal &gt; Compétitions à jouer</w:t>
      </w:r>
    </w:p>
    <w:p>
      <w:pPr>
        <w:pStyle w:val="Heading2"/>
      </w:pPr>
      <w:r>
        <w:t>Étape 1 : Vérification des données</w:t>
      </w:r>
    </w:p>
    <w:p>
      <w:r>
        <w:t>À l'ouverture de la page, un avertissement vous rappelle de mettre à jour les fichiers IONOS :</w:t>
      </w:r>
    </w:p>
    <w:p>
      <w:pPr>
        <w:pStyle w:val="ListBullet"/>
      </w:pPr>
      <w:r>
        <w:t>Cliquez sur "Mettre à jour les inscriptions" pour importer les derniers fichiers</w:t>
      </w:r>
    </w:p>
    <w:p>
      <w:pPr>
        <w:pStyle w:val="ListBullet"/>
      </w:pPr>
      <w:r>
        <w:t>Ou cliquez sur "Continuer sans mise à jour" si les données sont à jour</w:t>
      </w:r>
    </w:p>
    <w:p>
      <w:pPr>
        <w:pStyle w:val="Heading2"/>
      </w:pPr>
      <w:r>
        <w:t>Étape 2 : Sélection du tournoi</w:t>
      </w:r>
    </w:p>
    <w:p>
      <w:r>
        <w:rPr>
          <w:b/>
        </w:rPr>
        <w:t>Tournois à venir :</w:t>
      </w:r>
    </w:p>
    <w:p>
      <w:pPr>
        <w:pStyle w:val="ListBullet"/>
      </w:pPr>
      <w:r>
        <w:t>L'application affiche automatiquement les tournois prévus dans les 2 prochaines semaines</w:t>
      </w:r>
    </w:p>
    <w:p>
      <w:pPr>
        <w:pStyle w:val="ListBullet"/>
      </w:pPr>
      <w:r>
        <w:t>Cliquez sur un tournoi pour pré-remplir automatiquement les sélections</w:t>
      </w:r>
    </w:p>
    <w:p>
      <w:pPr>
        <w:pStyle w:val="ListBullet"/>
      </w:pPr>
      <w:r>
        <w:t>Les finales sont affichées séparément avec un badge doré "Finale"</w:t>
      </w:r>
    </w:p>
    <w:p>
      <w:r>
        <w:rPr>
          <w:b/>
        </w:rPr>
        <w:t>Sélection manuelle :</w:t>
      </w:r>
    </w:p>
    <w:p>
      <w:r>
        <w:t>1. Choisissez la Catégorie (ex: LIBRE - REGIONALE 3)</w:t>
      </w:r>
    </w:p>
    <w:p>
      <w:r>
        <w:t>2. Vérifiez la Saison (pré-sélectionnée)</w:t>
      </w:r>
    </w:p>
    <w:p>
      <w:r>
        <w:t>3. Sélectionnez le Tournoi (1, 2, 3 ou Finale)</w:t>
      </w:r>
    </w:p>
    <w:p>
      <w:r>
        <w:t>4. Cliquez sur "Charger les joueurs"</w:t>
      </w:r>
    </w:p>
    <w:p>
      <w:pPr>
        <w:pStyle w:val="Heading2"/>
      </w:pPr>
      <w:r>
        <w:t>Étape 3 : Sélection des joueurs</w:t>
      </w:r>
    </w:p>
    <w:p>
      <w:r>
        <w:t>L'écran affiche un résumé en temps réel :</w:t>
      </w:r>
    </w:p>
    <w:p>
      <w:pPr>
        <w:pStyle w:val="ListBullet"/>
      </w:pPr>
      <w:r>
        <w:t>Joueurs sélectionnés : Nombre de joueurs cochés</w:t>
      </w:r>
    </w:p>
    <w:p>
      <w:pPr>
        <w:pStyle w:val="ListBullet"/>
      </w:pPr>
      <w:r>
        <w:t>Configuration des poules : Distribution automatique (ex: "5 poules de 3 et 1 poule de 4")</w:t>
      </w:r>
    </w:p>
    <w:p>
      <w:pPr>
        <w:pStyle w:val="ListBullet"/>
      </w:pPr>
      <w:r>
        <w:t>Tables nécessaires : Nombre de tables pour le tournoi</w:t>
      </w:r>
    </w:p>
    <w:p>
      <w:r>
        <w:rPr>
          <w:b/>
        </w:rPr>
        <w:t>Pour un tournoi classique (T1, T2, T3) :</w:t>
      </w:r>
    </w:p>
    <w:p>
      <w:r>
        <w:t>L'écran affiche 3 sections :</w:t>
      </w:r>
    </w:p>
    <w:p>
      <w:r>
        <w:rPr>
          <w:b/>
        </w:rPr>
        <w:t>Joueurs classés :</w:t>
      </w:r>
    </w:p>
    <w:p>
      <w:pPr>
        <w:pStyle w:val="ListBullet"/>
      </w:pPr>
      <w:r>
        <w:t>Liste des joueurs du classement actuel</w:t>
      </w:r>
    </w:p>
    <w:p>
      <w:pPr>
        <w:pStyle w:val="ListBullet"/>
      </w:pPr>
      <w:r>
        <w:t>Marqués "Inscrit" (vert) ou "Forfait" (rouge)</w:t>
      </w:r>
    </w:p>
    <w:p>
      <w:pPr>
        <w:pStyle w:val="ListBullet"/>
      </w:pPr>
      <w:r>
        <w:t>Les inscrits sont pré-sélectionnés automatiquement</w:t>
      </w:r>
    </w:p>
    <w:p>
      <w:r>
        <w:rPr>
          <w:b/>
        </w:rPr>
        <w:t>Nouveaux joueurs :</w:t>
      </w:r>
    </w:p>
    <w:p>
      <w:pPr>
        <w:pStyle w:val="ListBullet"/>
      </w:pPr>
      <w:r>
        <w:t>Joueurs inscrits mais non présents au classement</w:t>
      </w:r>
    </w:p>
    <w:p>
      <w:pPr>
        <w:pStyle w:val="ListBullet"/>
      </w:pPr>
      <w:r>
        <w:t>Marqués "Nouveau" (orange)</w:t>
      </w:r>
    </w:p>
    <w:p>
      <w:pPr>
        <w:pStyle w:val="ListBullet"/>
      </w:pPr>
      <w:r>
        <w:t>Tous pré-sélectionnés automatiquement</w:t>
      </w:r>
    </w:p>
    <w:p>
      <w:r>
        <w:rPr>
          <w:b/>
        </w:rPr>
        <w:t>Ajout last minute :</w:t>
      </w:r>
    </w:p>
    <w:p>
      <w:pPr>
        <w:pStyle w:val="ListBullet"/>
      </w:pPr>
      <w:r>
        <w:t>Recherchez un joueur par nom ou licence</w:t>
      </w:r>
    </w:p>
    <w:p>
      <w:pPr>
        <w:pStyle w:val="ListBullet"/>
      </w:pPr>
      <w:r>
        <w:t>Ajoutez-le manuellement si absent des inscriptions</w:t>
      </w:r>
    </w:p>
    <w:p>
      <w:r>
        <w:rPr>
          <w:b/>
        </w:rPr>
        <w:t>Pour une Finale :</w:t>
      </w:r>
    </w:p>
    <w:p>
      <w:pPr>
        <w:pStyle w:val="ListBullet"/>
      </w:pPr>
      <w:r>
        <w:t>L'application charge automatiquement les 4 ou 6 meilleurs joueurs du classement général</w:t>
      </w:r>
    </w:p>
    <w:p>
      <w:pPr>
        <w:pStyle w:val="ListBullet"/>
      </w:pPr>
      <w:r>
        <w:t>La règle est : 6 finalistes si 10+ participants dans la catégorie, sinon 4 finalistes</w:t>
      </w:r>
    </w:p>
    <w:p>
      <w:pPr>
        <w:pStyle w:val="ListBullet"/>
      </w:pPr>
      <w:r>
        <w:t>Les joueurs sont marqués "Finaliste" (badge doré)</w:t>
      </w:r>
    </w:p>
    <w:p>
      <w:pPr>
        <w:pStyle w:val="ListBullet"/>
      </w:pPr>
      <w:r>
        <w:t>La configuration affiche "1 poule unique (tous contre tous)"</w:t>
      </w:r>
    </w:p>
    <w:p>
      <w:r>
        <w:rPr>
          <w:b/>
        </w:rPr>
        <w:t>Actions rapides :</w:t>
      </w:r>
    </w:p>
    <w:p>
      <w:pPr>
        <w:pStyle w:val="ListBullet"/>
      </w:pPr>
      <w:r>
        <w:t>Tout sélectionner : Sélectionne tous les joueurs</w:t>
      </w:r>
    </w:p>
    <w:p>
      <w:pPr>
        <w:pStyle w:val="ListBullet"/>
      </w:pPr>
      <w:r>
        <w:t>Tout désélectionner : Désélectionne tous les joueurs</w:t>
      </w:r>
    </w:p>
    <w:p>
      <w:pPr>
        <w:pStyle w:val="ListBullet"/>
      </w:pPr>
      <w:r>
        <w:t>Sélectionner les inscrits : Sélectionne uniquement les joueurs inscrits</w:t>
      </w:r>
    </w:p>
    <w:p>
      <w:pPr>
        <w:pStyle w:val="Heading2"/>
      </w:pPr>
      <w:r>
        <w:t>Étape 4 : Validation et aperçu des poules</w:t>
      </w:r>
    </w:p>
    <w:p>
      <w:r>
        <w:t>Cliquez sur "Valider la liste" pour passer à l'aperçu.</w:t>
      </w:r>
    </w:p>
    <w:p>
      <w:r>
        <w:rPr>
          <w:b/>
        </w:rPr>
        <w:t>Résumé du tournoi :</w:t>
      </w:r>
    </w:p>
    <w:p>
      <w:pPr>
        <w:pStyle w:val="ListBullet"/>
      </w:pPr>
      <w:r>
        <w:t>Catégorie, numéro de tournoi, date, lieu</w:t>
      </w:r>
    </w:p>
    <w:p>
      <w:pPr>
        <w:pStyle w:val="ListBullet"/>
      </w:pPr>
      <w:r>
        <w:t>Nombre de joueurs et configuration</w:t>
      </w:r>
    </w:p>
    <w:p>
      <w:r>
        <w:rPr>
          <w:b/>
        </w:rPr>
        <w:t>Aperçu des poules :</w:t>
      </w:r>
    </w:p>
    <w:p>
      <w:pPr>
        <w:pStyle w:val="ListBullet"/>
      </w:pPr>
      <w:r>
        <w:t>Distribution serpentine automatique (les joueurs sont répartis selon leur classement)</w:t>
      </w:r>
    </w:p>
    <w:p>
      <w:pPr>
        <w:pStyle w:val="ListBullet"/>
      </w:pPr>
      <w:r>
        <w:t>Possibilité de déplacer un joueur entre poules (cliquer sur le joueur, puis sur la poule cible)</w:t>
      </w:r>
    </w:p>
    <w:p>
      <w:pPr>
        <w:pStyle w:val="ListBullet"/>
      </w:pPr>
      <w:r>
        <w:t>Chaque joueur affiche son classement (rang dans la catégorie)</w:t>
      </w:r>
    </w:p>
    <w:p>
      <w:r>
        <w:t>Pour une Finale : Une seule poule "POULE UNIQUE" est générée avec tous les finalistes.</w:t>
      </w:r>
    </w:p>
    <w:p>
      <w:r>
        <w:rPr>
          <w:b/>
        </w:rPr>
        <w:t>Configuration du lieu :</w:t>
      </w:r>
    </w:p>
    <w:p>
      <w:r>
        <w:t>1. Sélectionnez le Lieu principal (club) dans la liste déroulante</w:t>
      </w:r>
    </w:p>
    <w:p>
      <w:r>
        <w:t>2. Choisissez l'Heure de début</w:t>
      </w:r>
    </w:p>
    <w:p>
      <w:r>
        <w:t>3. Optionnel : Cliquez sur "+ Ajouter un second lieu" pour un tournoi split</w:t>
      </w:r>
    </w:p>
    <w:p>
      <w:r>
        <w:rPr>
          <w:b/>
        </w:rPr>
        <w:t>Attribution des lieux par poule (si 2 lieux) :</w:t>
      </w:r>
    </w:p>
    <w:p>
      <w:pPr>
        <w:pStyle w:val="ListBullet"/>
      </w:pPr>
      <w:r>
        <w:t>Chaque poule peut être assignée à Lieu 1 ou Lieu 2</w:t>
      </w:r>
    </w:p>
    <w:p>
      <w:pPr>
        <w:pStyle w:val="ListBullet"/>
      </w:pPr>
      <w:r>
        <w:t>Utile pour les tournois split sur 2 clubs</w:t>
      </w:r>
    </w:p>
    <w:p>
      <w:pPr>
        <w:pStyle w:val="Heading2"/>
      </w:pPr>
      <w:r>
        <w:t>Étape 5 : Génération des documents</w:t>
      </w:r>
    </w:p>
    <w:p>
      <w:r>
        <w:rPr>
          <w:b/>
        </w:rPr>
        <w:t>Fichier Excel :</w:t>
      </w:r>
    </w:p>
    <w:p>
      <w:r>
        <w:t>Cliquez sur "Générer le fichier Excel" pour télécharger un fichier contenant 3 feuilles :</w:t>
      </w:r>
    </w:p>
    <w:p>
      <w:r>
        <w:t>1. Poules : Composition des poules avec planning des matchs</w:t>
      </w:r>
    </w:p>
    <w:p>
      <w:r>
        <w:t>2. Convocation : Format classique</w:t>
      </w:r>
    </w:p>
    <w:p>
      <w:r>
        <w:t>3. Convocation v2 : Format moderne avec mise en page professionnelle</w:t>
      </w:r>
    </w:p>
    <w:p>
      <w:r>
        <w:rPr>
          <w:b/>
        </w:rPr>
        <w:t>Convocations PDF individuelles :</w:t>
      </w:r>
    </w:p>
    <w:p>
      <w:r>
        <w:t>Cliquez sur "Générer les PDFs" pour créer un fichier ZIP contenant une convocation PDF par joueur.</w:t>
      </w:r>
    </w:p>
    <w:p>
      <w:r>
        <w:t>Chaque PDF contient :</w:t>
      </w:r>
    </w:p>
    <w:p>
      <w:pPr>
        <w:pStyle w:val="ListBullet"/>
      </w:pPr>
      <w:r>
        <w:t>En-tête avec logo CDBHS</w:t>
      </w:r>
    </w:p>
    <w:p>
      <w:pPr>
        <w:pStyle w:val="ListBullet"/>
      </w:pPr>
      <w:r>
        <w:t>Informations du tournoi (catégorie, date, lieu)</w:t>
      </w:r>
    </w:p>
    <w:p>
      <w:pPr>
        <w:pStyle w:val="ListBullet"/>
      </w:pPr>
      <w:r>
        <w:t>Composition de la poule du joueur (avec tous les adversaires)</w:t>
      </w:r>
    </w:p>
    <w:p>
      <w:pPr>
        <w:pStyle w:val="ListBullet"/>
      </w:pPr>
      <w:r>
        <w:t>Adresse complète du lieu avec code QR Google Maps</w:t>
      </w:r>
    </w:p>
    <w:p>
      <w:pPr>
        <w:pStyle w:val="ListBullet"/>
      </w:pPr>
      <w:r>
        <w:t>Horaire de convocation</w:t>
      </w:r>
    </w:p>
    <w:p>
      <w:r>
        <w:t>Pour une Finale : Les PDFs ont un en-tête doré et le titre "CONVOCATION FINALE DÉPARTEMENTALE".</w:t>
      </w:r>
    </w:p>
    <w:p>
      <w:r>
        <w:br w:type="page"/>
      </w:r>
    </w:p>
    <w:p>
      <w:pPr>
        <w:pStyle w:val="Heading1"/>
      </w:pPr>
      <w:r>
        <w:t>5. Envoi des convocations par email</w:t>
      </w:r>
    </w:p>
    <w:p>
      <w:pPr>
        <w:pStyle w:val="Heading2"/>
      </w:pPr>
      <w:r>
        <w:t>Accès</w:t>
      </w:r>
    </w:p>
    <w:p>
      <w:r>
        <w:t>Depuis l'étape 4 de génération des poules, cliquez sur "Envoyer les convocations par email"</w:t>
      </w:r>
    </w:p>
    <w:p>
      <w:pPr>
        <w:pStyle w:val="Heading2"/>
      </w:pPr>
      <w:r>
        <w:t>Pré-requis</w:t>
      </w:r>
    </w:p>
    <w:p>
      <w:pPr>
        <w:pStyle w:val="ListBullet"/>
      </w:pPr>
      <w:r>
        <w:t>Les joueurs doivent avoir une adresse email valide dans leurs coordonnées</w:t>
      </w:r>
    </w:p>
    <w:p>
      <w:pPr>
        <w:pStyle w:val="ListBullet"/>
      </w:pPr>
      <w:r>
        <w:t>Synchronisez d'abord les contacts via Emailing &gt; Synchroniser les contacts IONOS</w:t>
      </w:r>
    </w:p>
    <w:p>
      <w:pPr>
        <w:pStyle w:val="Heading2"/>
      </w:pPr>
      <w:r>
        <w:t>Processus d'envoi</w:t>
      </w:r>
    </w:p>
    <w:p>
      <w:r>
        <w:rPr>
          <w:b/>
        </w:rPr>
        <w:t>Étape 1 : Préparation</w:t>
      </w:r>
    </w:p>
    <w:p>
      <w:r>
        <w:t>1. Vérifiez la liste des destinataires affichée</w:t>
      </w:r>
    </w:p>
    <w:p>
      <w:r>
        <w:t>2. Les joueurs sans email sont marqués et seront ignorés</w:t>
      </w:r>
    </w:p>
    <w:p>
      <w:r>
        <w:t>3. Le nombre d'emails à envoyer est indiqué</w:t>
      </w:r>
    </w:p>
    <w:p>
      <w:r>
        <w:rPr>
          <w:b/>
        </w:rPr>
        <w:t>Étape 2 : Personnalisation du message</w:t>
      </w:r>
    </w:p>
    <w:p>
      <w:r>
        <w:t>1. Saisissez un message d'introduction personnalisé (optionnel)</w:t>
      </w:r>
    </w:p>
    <w:p>
      <w:r>
        <w:t>2. Vous pouvez utiliser des variables :</w:t>
      </w:r>
    </w:p>
    <w:p>
      <w:pPr>
        <w:pStyle w:val="ListBullet"/>
      </w:pPr>
      <w:r>
        <w:t>{first_name} : Prénom du joueur</w:t>
      </w:r>
    </w:p>
    <w:p>
      <w:pPr>
        <w:pStyle w:val="ListBullet"/>
      </w:pPr>
      <w:r>
        <w:t>{last_name} : Nom du joueur</w:t>
      </w:r>
    </w:p>
    <w:p>
      <w:pPr>
        <w:pStyle w:val="ListBullet"/>
      </w:pPr>
      <w:r>
        <w:t>{tournament_name} : Nom du tournoi</w:t>
      </w:r>
    </w:p>
    <w:p>
      <w:pPr>
        <w:pStyle w:val="ListBullet"/>
      </w:pPr>
      <w:r>
        <w:t>{tournament_date} : Date du tournoi</w:t>
      </w:r>
    </w:p>
    <w:p>
      <w:r>
        <w:rPr>
          <w:b/>
        </w:rPr>
        <w:t>Étape 3 : Email en copie (CC)</w:t>
      </w:r>
    </w:p>
    <w:p>
      <w:r>
        <w:t>1. Cochez "Envoyer une copie récapitulative"</w:t>
      </w:r>
    </w:p>
    <w:p>
      <w:r>
        <w:t>2. Saisissez l'adresse email (ex: votre email pour suivi)</w:t>
      </w:r>
    </w:p>
    <w:p>
      <w:r>
        <w:t>3. Vous recevrez un récapitulatif avec la liste de tous les envois</w:t>
      </w:r>
    </w:p>
    <w:p>
      <w:r>
        <w:rPr>
          <w:b/>
        </w:rPr>
        <w:t>Étape 4 : Test avant envoi</w:t>
      </w:r>
    </w:p>
    <w:p>
      <w:r>
        <w:t>1. Cochez "Mode test"</w:t>
      </w:r>
    </w:p>
    <w:p>
      <w:r>
        <w:t>2. Saisissez votre adresse email</w:t>
      </w:r>
    </w:p>
    <w:p>
      <w:r>
        <w:t>3. Cliquez sur "Envoyer (test)" pour recevoir un exemple</w:t>
      </w:r>
    </w:p>
    <w:p>
      <w:r>
        <w:t>4. Vérifiez le rendu de l'email</w:t>
      </w:r>
    </w:p>
    <w:p>
      <w:r>
        <w:rPr>
          <w:b/>
        </w:rPr>
        <w:t>Étape 5 : Envoi définitif</w:t>
      </w:r>
    </w:p>
    <w:p>
      <w:r>
        <w:t>1. Décochez le mode test</w:t>
      </w:r>
    </w:p>
    <w:p>
      <w:r>
        <w:t>2. Cliquez sur "Envoyer les convocations"</w:t>
      </w:r>
    </w:p>
    <w:p>
      <w:r>
        <w:t>3. Une barre de progression s'affiche</w:t>
      </w:r>
    </w:p>
    <w:p>
      <w:r>
        <w:t>4. Un message confirme le nombre d'emails envoyés</w:t>
      </w:r>
    </w:p>
    <w:p>
      <w:pPr>
        <w:pStyle w:val="Heading2"/>
      </w:pPr>
      <w:r>
        <w:t>Contenu de l'email de convocation</w:t>
      </w:r>
    </w:p>
    <w:p>
      <w:r>
        <w:t>Chaque joueur reçoit un email contenant :</w:t>
      </w:r>
    </w:p>
    <w:p>
      <w:pPr>
        <w:pStyle w:val="ListBullet"/>
      </w:pPr>
      <w:r>
        <w:t>Objet : "Convocation - [Catégorie] - Tournoi N°[X] - [Date]"</w:t>
      </w:r>
    </w:p>
    <w:p>
      <w:pPr>
        <w:pStyle w:val="ListBullet"/>
      </w:pPr>
      <w:r>
        <w:t>En-tête avec logo CDBHS</w:t>
      </w:r>
    </w:p>
    <w:p>
      <w:pPr>
        <w:pStyle w:val="ListBullet"/>
      </w:pPr>
      <w:r>
        <w:t>Message d'introduction personnalisé</w:t>
      </w:r>
    </w:p>
    <w:p>
      <w:pPr>
        <w:pStyle w:val="ListBullet"/>
      </w:pPr>
      <w:r>
        <w:t>Tableau de la poule avec tous les joueurs et leur classement</w:t>
      </w:r>
    </w:p>
    <w:p>
      <w:pPr>
        <w:pStyle w:val="ListBullet"/>
      </w:pPr>
      <w:r>
        <w:t>Informations pratiques : Date, heure, lieu</w:t>
      </w:r>
    </w:p>
    <w:p>
      <w:pPr>
        <w:pStyle w:val="ListBullet"/>
      </w:pPr>
      <w:r>
        <w:t>Adresse complète du club</w:t>
      </w:r>
    </w:p>
    <w:p>
      <w:pPr>
        <w:pStyle w:val="ListBullet"/>
      </w:pPr>
      <w:r>
        <w:t>Pièce jointe : PDF de convocation individuelle</w:t>
      </w:r>
    </w:p>
    <w:p>
      <w:r>
        <w:br w:type="page"/>
      </w:r>
    </w:p>
    <w:p>
      <w:pPr>
        <w:pStyle w:val="Heading1"/>
      </w:pPr>
      <w:r>
        <w:t>6. Classements</w:t>
      </w:r>
    </w:p>
    <w:p>
      <w:pPr>
        <w:pStyle w:val="Heading2"/>
      </w:pPr>
      <w:r>
        <w:t>Accès</w:t>
      </w:r>
    </w:p>
    <w:p>
      <w:r>
        <w:t>Menu principal &gt; Classements</w:t>
      </w:r>
    </w:p>
    <w:p>
      <w:pPr>
        <w:pStyle w:val="Heading2"/>
      </w:pPr>
      <w:r>
        <w:t>Fonctionnalités</w:t>
      </w:r>
    </w:p>
    <w:p>
      <w:pPr>
        <w:pStyle w:val="ListBullet"/>
      </w:pPr>
      <w:r>
        <w:t>Filtrage par Catégorie et Saison</w:t>
      </w:r>
    </w:p>
    <w:p>
      <w:pPr>
        <w:pStyle w:val="ListBullet"/>
      </w:pPr>
      <w:r>
        <w:t>Affichage du podium (Or, Argent, Bronze)</w:t>
      </w:r>
    </w:p>
    <w:p>
      <w:pPr>
        <w:pStyle w:val="ListBullet"/>
      </w:pPr>
      <w:r>
        <w:t>Détails par joueur : Total points de match, Moyenne des moyennes, Meilleure série, Points par tournoi</w:t>
      </w:r>
    </w:p>
    <w:p>
      <w:pPr>
        <w:pStyle w:val="ListBullet"/>
      </w:pPr>
      <w:r>
        <w:t>Export Excel du classement</w:t>
      </w:r>
    </w:p>
    <w:p>
      <w:pPr>
        <w:pStyle w:val="Heading2"/>
      </w:pPr>
      <w:r>
        <w:t>Calcul du classement</w:t>
      </w:r>
    </w:p>
    <w:p>
      <w:pPr>
        <w:pStyle w:val="ListBullet"/>
      </w:pPr>
      <w:r>
        <w:t>Points de match additionnés sur la saison</w:t>
      </w:r>
    </w:p>
    <w:p>
      <w:pPr>
        <w:pStyle w:val="ListBullet"/>
      </w:pPr>
      <w:r>
        <w:t>Départage par : Moyenne &gt; Meilleure série</w:t>
      </w:r>
    </w:p>
    <w:p>
      <w:pPr>
        <w:pStyle w:val="Heading1"/>
      </w:pPr>
      <w:r>
        <w:t>7. Tournois joués et envoi des résultats</w:t>
      </w:r>
    </w:p>
    <w:p>
      <w:pPr>
        <w:pStyle w:val="Heading2"/>
      </w:pPr>
      <w:r>
        <w:t>Accès</w:t>
      </w:r>
    </w:p>
    <w:p>
      <w:r>
        <w:t>Menu principal &gt; Tournois joués</w:t>
      </w:r>
    </w:p>
    <w:p>
      <w:pPr>
        <w:pStyle w:val="Heading2"/>
      </w:pPr>
      <w:r>
        <w:t>Consultation des résultats</w:t>
      </w:r>
    </w:p>
    <w:p>
      <w:pPr>
        <w:pStyle w:val="ListBullet"/>
      </w:pPr>
      <w:r>
        <w:t>Liste de tous les tournois importés</w:t>
      </w:r>
    </w:p>
    <w:p>
      <w:pPr>
        <w:pStyle w:val="ListBullet"/>
      </w:pPr>
      <w:r>
        <w:t>Filtrage par catégorie et saison</w:t>
      </w:r>
    </w:p>
    <w:p>
      <w:pPr>
        <w:pStyle w:val="ListBullet"/>
      </w:pPr>
      <w:r>
        <w:t>Visualisation des résultats avec podium</w:t>
      </w:r>
    </w:p>
    <w:p>
      <w:pPr>
        <w:pStyle w:val="ListBullet"/>
      </w:pPr>
      <w:r>
        <w:t>Suppression de tournoi (recalcule le classement)</w:t>
      </w:r>
    </w:p>
    <w:p>
      <w:pPr>
        <w:pStyle w:val="Heading2"/>
      </w:pPr>
      <w:r>
        <w:t>Import des résultats</w:t>
      </w:r>
    </w:p>
    <w:p>
      <w:r>
        <w:t>Menu Fichiers &gt; Tournois joués &gt; Importer</w:t>
      </w:r>
    </w:p>
    <w:p>
      <w:r>
        <w:t>1. Préparez le fichier CSV des résultats (export depuis le logiciel de gestion de tournoi)</w:t>
      </w:r>
    </w:p>
    <w:p>
      <w:r>
        <w:t>2. Sélectionnez la Catégorie</w:t>
      </w:r>
    </w:p>
    <w:p>
      <w:r>
        <w:t>3. Indiquez le Numéro de tournoi</w:t>
      </w:r>
    </w:p>
    <w:p>
      <w:r>
        <w:t>4. Saisissez la Date du tournoi</w:t>
      </w:r>
    </w:p>
    <w:p>
      <w:r>
        <w:t>5. Uploadez le fichier</w:t>
      </w:r>
    </w:p>
    <w:p>
      <w:r>
        <w:t>6. Validez après vérification</w:t>
      </w:r>
    </w:p>
    <w:p>
      <w:pPr>
        <w:pStyle w:val="Heading2"/>
      </w:pPr>
      <w:r>
        <w:t>Envoi des résultats par email</w:t>
      </w:r>
    </w:p>
    <w:p>
      <w:r>
        <w:t>Accès : Sur la page d'un tournoi, cliquez sur "Envoyer les résultats"</w:t>
      </w:r>
    </w:p>
    <w:p>
      <w:r>
        <w:rPr>
          <w:b/>
        </w:rPr>
        <w:t>Contenu de l'email :</w:t>
      </w:r>
    </w:p>
    <w:p>
      <w:r>
        <w:t>Chaque participant reçoit :</w:t>
      </w:r>
    </w:p>
    <w:p>
      <w:pPr>
        <w:pStyle w:val="ListBullet"/>
      </w:pPr>
      <w:r>
        <w:t>Tableau des résultats du tournoi avec sa ligne en surbrillance</w:t>
      </w:r>
    </w:p>
    <w:p>
      <w:pPr>
        <w:pStyle w:val="ListBullet"/>
      </w:pPr>
      <w:r>
        <w:t>Classement général mis à jour avec sa position en surbrillance</w:t>
      </w:r>
    </w:p>
    <w:p>
      <w:pPr>
        <w:pStyle w:val="ListBullet"/>
      </w:pPr>
      <w:r>
        <w:t>Message de qualification indiquant s'il est éligible pour la finale</w:t>
      </w:r>
    </w:p>
    <w:p>
      <w:r>
        <w:t>Après T1/T2 : "Vous êtes à ce stade éligible pour la finale" (provisoire)</w:t>
      </w:r>
    </w:p>
    <w:p>
      <w:r>
        <w:t>Après T3 : "Félicitations ! Vous êtes sélectionné pour la finale" (définitif)</w:t>
      </w:r>
    </w:p>
    <w:p>
      <w:r>
        <w:t>Format des noms : Les noms sont affichés au format "Prénom Nom" dans les deux tableaux.</w:t>
      </w:r>
    </w:p>
    <w:p>
      <w:r>
        <w:rPr>
          <w:b/>
        </w:rPr>
        <w:t>Procédure d'envoi :</w:t>
      </w:r>
    </w:p>
    <w:p>
      <w:r>
        <w:t>1. Saisissez un message d'introduction personnalisé</w:t>
      </w:r>
    </w:p>
    <w:p>
      <w:r>
        <w:t>2. Ajoutez une adresse CC pour recevoir le récapitulatif</w:t>
      </w:r>
    </w:p>
    <w:p>
      <w:r>
        <w:t>3. Testez d'abord en mode test</w:t>
      </w:r>
    </w:p>
    <w:p>
      <w:r>
        <w:t>4. Envoyez à tous les participants</w:t>
      </w:r>
    </w:p>
    <w:p>
      <w:r>
        <w:br w:type="page"/>
      </w:r>
    </w:p>
    <w:p>
      <w:pPr>
        <w:pStyle w:val="Heading1"/>
      </w:pPr>
      <w:r>
        <w:t>8. Gestion des joueurs</w:t>
      </w:r>
    </w:p>
    <w:p>
      <w:pPr>
        <w:pStyle w:val="Heading2"/>
      </w:pPr>
      <w:r>
        <w:t>Accès</w:t>
      </w:r>
    </w:p>
    <w:p>
      <w:r>
        <w:t>Menu Fichiers &gt; Joueurs</w:t>
      </w:r>
    </w:p>
    <w:p>
      <w:pPr>
        <w:pStyle w:val="Heading2"/>
      </w:pPr>
      <w:r>
        <w:t>Fonctionnalités</w:t>
      </w:r>
    </w:p>
    <w:p>
      <w:pPr>
        <w:pStyle w:val="ListBullet"/>
      </w:pPr>
      <w:r>
        <w:t>Liste de tous les joueurs</w:t>
      </w:r>
    </w:p>
    <w:p>
      <w:pPr>
        <w:pStyle w:val="ListBullet"/>
      </w:pPr>
      <w:r>
        <w:t>Filtrage par club, statut actif/inactif</w:t>
      </w:r>
    </w:p>
    <w:p>
      <w:pPr>
        <w:pStyle w:val="ListBullet"/>
      </w:pPr>
      <w:r>
        <w:t>Modification des informations : Nom, prénom, Club, Classements (Libre, Cadre, Bande, 3 Bandes)</w:t>
      </w:r>
    </w:p>
    <w:p>
      <w:pPr>
        <w:pStyle w:val="ListBullet"/>
      </w:pPr>
      <w:r>
        <w:t>Historique des performances par joueur</w:t>
      </w:r>
    </w:p>
    <w:p>
      <w:pPr>
        <w:pStyle w:val="ListBullet"/>
      </w:pPr>
      <w:r>
        <w:t>Import CSV de la liste FFB</w:t>
      </w:r>
    </w:p>
    <w:p>
      <w:pPr>
        <w:pStyle w:val="Heading2"/>
      </w:pPr>
      <w:r>
        <w:t>Contacts joueurs</w:t>
      </w:r>
    </w:p>
    <w:p>
      <w:r>
        <w:t>Menu Emailing &gt; Contacts</w:t>
      </w:r>
    </w:p>
    <w:p>
      <w:pPr>
        <w:pStyle w:val="ListBullet"/>
      </w:pPr>
      <w:r>
        <w:t>Liste des coordonnées (email, téléphone)</w:t>
      </w:r>
    </w:p>
    <w:p>
      <w:pPr>
        <w:pStyle w:val="ListBullet"/>
      </w:pPr>
      <w:r>
        <w:t>Synchronisation avec les données IONOS</w:t>
      </w:r>
    </w:p>
    <w:p>
      <w:pPr>
        <w:pStyle w:val="ListBullet"/>
      </w:pPr>
      <w:r>
        <w:t>Modification manuelle des contacts</w:t>
      </w:r>
    </w:p>
    <w:p>
      <w:pPr>
        <w:pStyle w:val="Heading1"/>
      </w:pPr>
      <w:r>
        <w:t>9. Gestion des clubs</w:t>
      </w:r>
    </w:p>
    <w:p>
      <w:pPr>
        <w:pStyle w:val="Heading2"/>
      </w:pPr>
      <w:r>
        <w:t>Accès</w:t>
      </w:r>
    </w:p>
    <w:p>
      <w:r>
        <w:t>Menu Fichiers &gt; Clubs</w:t>
      </w:r>
    </w:p>
    <w:p>
      <w:pPr>
        <w:pStyle w:val="Heading2"/>
      </w:pPr>
      <w:r>
        <w:t>Informations gérées</w:t>
      </w:r>
    </w:p>
    <w:p>
      <w:pPr>
        <w:pStyle w:val="ListBullet"/>
      </w:pPr>
      <w:r>
        <w:t>Nom du club</w:t>
      </w:r>
    </w:p>
    <w:p>
      <w:pPr>
        <w:pStyle w:val="ListBullet"/>
      </w:pPr>
      <w:r>
        <w:t>Adresse complète (rue, code postal, ville)</w:t>
      </w:r>
    </w:p>
    <w:p>
      <w:pPr>
        <w:pStyle w:val="ListBullet"/>
      </w:pPr>
      <w:r>
        <w:t>Téléphone</w:t>
      </w:r>
    </w:p>
    <w:p>
      <w:pPr>
        <w:pStyle w:val="ListBullet"/>
      </w:pPr>
      <w:r>
        <w:t>Email</w:t>
      </w:r>
    </w:p>
    <w:p>
      <w:pPr>
        <w:pStyle w:val="ListBullet"/>
      </w:pPr>
      <w:r>
        <w:t>Logo</w:t>
      </w:r>
    </w:p>
    <w:p>
      <w:r>
        <w:t>Ces informations sont utilisées dans les convocations générées (adresse affichée avec QR code).</w:t>
      </w:r>
    </w:p>
    <w:p>
      <w:pPr>
        <w:pStyle w:val="Heading1"/>
      </w:pPr>
      <w:r>
        <w:t>10. Paramètres</w:t>
      </w:r>
    </w:p>
    <w:p>
      <w:pPr>
        <w:pStyle w:val="Heading2"/>
      </w:pPr>
      <w:r>
        <w:t>Accès</w:t>
      </w:r>
    </w:p>
    <w:p>
      <w:r>
        <w:t>Menu Paramètres &gt; Configuration</w:t>
      </w:r>
    </w:p>
    <w:p>
      <w:pPr>
        <w:pStyle w:val="Heading2"/>
      </w:pPr>
      <w:r>
        <w:t>Gestion des utilisateurs</w:t>
      </w:r>
    </w:p>
    <w:p>
      <w:pPr>
        <w:pStyle w:val="ListBullet"/>
      </w:pPr>
      <w:r>
        <w:t>Création de nouveaux comptes</w:t>
      </w:r>
    </w:p>
    <w:p>
      <w:pPr>
        <w:pStyle w:val="ListBullet"/>
      </w:pPr>
      <w:r>
        <w:t>Attribution des rôles (Admin/Viewer)</w:t>
      </w:r>
    </w:p>
    <w:p>
      <w:pPr>
        <w:pStyle w:val="ListBullet"/>
      </w:pPr>
      <w:r>
        <w:t>Désactivation de comptes</w:t>
      </w:r>
    </w:p>
    <w:p>
      <w:pPr>
        <w:pStyle w:val="ListBullet"/>
      </w:pPr>
      <w:r>
        <w:t>Changement de mot de passe</w:t>
      </w:r>
    </w:p>
    <w:p>
      <w:pPr>
        <w:pStyle w:val="Heading2"/>
      </w:pPr>
      <w:r>
        <w:t>Gestion des catégories</w:t>
      </w:r>
    </w:p>
    <w:p>
      <w:r>
        <w:t>Menu Paramètres &gt; Catégories</w:t>
      </w:r>
    </w:p>
    <w:p>
      <w:pPr>
        <w:pStyle w:val="ListBullet"/>
      </w:pPr>
      <w:r>
        <w:t>Création/modification des catégories (Mode, Niveau)</w:t>
      </w:r>
    </w:p>
    <w:p>
      <w:pPr>
        <w:pStyle w:val="ListBullet"/>
      </w:pPr>
      <w:r>
        <w:t>Activation/désactivation par saison</w:t>
      </w:r>
    </w:p>
    <w:p>
      <w:pPr>
        <w:pStyle w:val="Heading2"/>
      </w:pPr>
      <w:r>
        <w:t>Calendrier</w:t>
      </w:r>
    </w:p>
    <w:p>
      <w:r>
        <w:t>Menu Paramètres &gt; Calendrier</w:t>
      </w:r>
    </w:p>
    <w:p>
      <w:pPr>
        <w:pStyle w:val="ListBullet"/>
      </w:pPr>
      <w:r>
        <w:t>Upload du calendrier de saison (PDF ou Excel)</w:t>
      </w:r>
    </w:p>
    <w:p>
      <w:pPr>
        <w:pStyle w:val="ListBullet"/>
      </w:pPr>
      <w:r>
        <w:t>Consultation et téléchargement</w:t>
      </w:r>
    </w:p>
    <w:p>
      <w:r>
        <w:br w:type="page"/>
      </w:r>
    </w:p>
    <w:p>
      <w:pPr>
        <w:pStyle w:val="Heading1"/>
      </w:pPr>
      <w:r>
        <w:t>Annexe A : Format des fichiers CSV</w:t>
      </w:r>
    </w:p>
    <w:p>
      <w:pPr>
        <w:pStyle w:val="Heading2"/>
      </w:pPr>
      <w:r>
        <w:t>Joueurs (export FFB)</w:t>
      </w:r>
    </w:p>
    <w:p>
      <w:r>
        <w:t>licence,club,first_name,last_name,rank_libre,rank_cadre,rank_bande,rank_3bandes</w:t>
      </w:r>
    </w:p>
    <w:p>
      <w:r>
        <w:t>123456,BILLARD CLUB PARIS,Jean,DUPONT,R3,NC,NC,R2</w:t>
      </w:r>
    </w:p>
    <w:p>
      <w:pPr>
        <w:pStyle w:val="Heading2"/>
      </w:pPr>
      <w:r>
        <w:t>Résultats tournoi</w:t>
      </w:r>
    </w:p>
    <w:p>
      <w:r>
        <w:t>Classement;Licence;Joueur;Points;Reprises;Moyenne;Série</w:t>
      </w:r>
    </w:p>
    <w:p>
      <w:r>
        <w:t>1;123456;DUPONT Jean;8;45;1.234;12</w:t>
      </w:r>
    </w:p>
    <w:p>
      <w:r>
        <w:t>2;789012;MARTIN Pierre;6;52;0.987;8</w:t>
      </w:r>
    </w:p>
    <w:p>
      <w:pPr>
        <w:pStyle w:val="Heading1"/>
      </w:pPr>
      <w:r>
        <w:t>Annexe B : Workflow complet d'un tournoi</w:t>
      </w:r>
    </w:p>
    <w:p>
      <w:pPr>
        <w:pStyle w:val="Heading2"/>
      </w:pPr>
      <w:r>
        <w:t>Avant le tournoi (J-7 à J-2)</w:t>
      </w:r>
    </w:p>
    <w:p>
      <w:r>
        <w:t>1. Importer les inscriptions depuis IONOS (Fichiers &gt; Compétitions &amp; Inscriptions)</w:t>
      </w:r>
    </w:p>
    <w:p>
      <w:r>
        <w:t>2. Générer les poules (Compétitions à jouer)</w:t>
      </w:r>
    </w:p>
    <w:p>
      <w:r>
        <w:t>3. Vérifier la composition et ajuster si nécessaire</w:t>
      </w:r>
    </w:p>
    <w:p>
      <w:r>
        <w:t>4. Envoyer les convocations par email</w:t>
      </w:r>
    </w:p>
    <w:p>
      <w:pPr>
        <w:pStyle w:val="Heading2"/>
      </w:pPr>
      <w:r>
        <w:t>Le jour du tournoi</w:t>
      </w:r>
    </w:p>
    <w:p>
      <w:r>
        <w:t>1. Imprimer les feuilles de poules (fichier Excel)</w:t>
      </w:r>
    </w:p>
    <w:p>
      <w:r>
        <w:t>2. Gérer les absences/remplacements de dernière minute</w:t>
      </w:r>
    </w:p>
    <w:p>
      <w:pPr>
        <w:pStyle w:val="Heading2"/>
      </w:pPr>
      <w:r>
        <w:t>Après le tournoi</w:t>
      </w:r>
    </w:p>
    <w:p>
      <w:r>
        <w:t>1. Importer les résultats CSV (Fichiers &gt; Tournois joués)</w:t>
      </w:r>
    </w:p>
    <w:p>
      <w:r>
        <w:t>2. Vérifier le classement mis à jour (Classements)</w:t>
      </w:r>
    </w:p>
    <w:p>
      <w:r>
        <w:t>3. Envoyer les résultats par email aux participants</w:t>
      </w:r>
    </w:p>
    <w:p>
      <w:pPr>
        <w:pStyle w:val="Heading2"/>
      </w:pPr>
      <w:r>
        <w:t>Fin de saison (après T3)</w:t>
      </w:r>
    </w:p>
    <w:p>
      <w:r>
        <w:t>1. Préparer la finale : Sélectionner la finale depuis "Compétitions à jouer"</w:t>
      </w:r>
    </w:p>
    <w:p>
      <w:r>
        <w:t>2. Les 4 ou 6 finalistes sont automatiquement chargés</w:t>
      </w:r>
    </w:p>
    <w:p>
      <w:r>
        <w:t>3. Envoyer les convocations finale (en-tête doré, poule unique)</w:t>
      </w:r>
    </w:p>
    <w:p/>
    <w:p/>
    <w:p>
      <w:pPr>
        <w:jc w:val="center"/>
      </w:pPr>
      <w:r>
        <w:t>Guide utilisateur - CDBHS Tournois v2.0</w:t>
      </w:r>
    </w:p>
    <w:p>
      <w:pPr>
        <w:jc w:val="center"/>
      </w:pPr>
      <w:r>
        <w:t>Mis à jour le 10 décembre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