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5620" w14:textId="77777777" w:rsidR="00DA53D3" w:rsidRPr="00CE787C" w:rsidRDefault="00000000">
      <w:pPr>
        <w:pStyle w:val="Title"/>
        <w:jc w:val="center"/>
        <w:rPr>
          <w:lang w:val="fr-FR"/>
        </w:rPr>
      </w:pPr>
      <w:r w:rsidRPr="00CE787C">
        <w:rPr>
          <w:lang w:val="fr-FR"/>
        </w:rPr>
        <w:t>Guide Utilisateur</w:t>
      </w:r>
    </w:p>
    <w:p w14:paraId="0A3DC965" w14:textId="77777777" w:rsidR="00DA53D3" w:rsidRPr="00CE787C" w:rsidRDefault="00000000">
      <w:pPr>
        <w:jc w:val="center"/>
        <w:rPr>
          <w:lang w:val="fr-FR"/>
        </w:rPr>
      </w:pPr>
      <w:r w:rsidRPr="00CE787C">
        <w:rPr>
          <w:lang w:val="fr-FR"/>
        </w:rPr>
        <w:t>Application de Gestion des Tournois CDBHS</w:t>
      </w:r>
    </w:p>
    <w:p w14:paraId="7F63CAE7" w14:textId="77777777" w:rsidR="00DA53D3" w:rsidRPr="00CE787C" w:rsidRDefault="00000000">
      <w:pPr>
        <w:jc w:val="center"/>
        <w:rPr>
          <w:lang w:val="fr-FR"/>
        </w:rPr>
      </w:pPr>
      <w:r w:rsidRPr="00CE787C">
        <w:rPr>
          <w:lang w:val="fr-FR"/>
        </w:rPr>
        <w:t>Version 3.0 - Decembre 2025</w:t>
      </w:r>
    </w:p>
    <w:p w14:paraId="326C0E5C" w14:textId="77777777" w:rsidR="00DA53D3" w:rsidRPr="00CE787C" w:rsidRDefault="00DA53D3">
      <w:pPr>
        <w:rPr>
          <w:lang w:val="fr-FR"/>
        </w:rPr>
      </w:pPr>
    </w:p>
    <w:p w14:paraId="766F9E6F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t>Table des Matieres</w:t>
      </w:r>
    </w:p>
    <w:p w14:paraId="331DFF5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1. Accueil (Dashboard)</w:t>
      </w:r>
      <w:r w:rsidRPr="00CE787C">
        <w:rPr>
          <w:lang w:val="fr-FR"/>
        </w:rPr>
        <w:br/>
        <w:t xml:space="preserve">   1.1 Alertes de Relances</w:t>
      </w:r>
      <w:r w:rsidRPr="00CE787C">
        <w:rPr>
          <w:lang w:val="fr-FR"/>
        </w:rPr>
        <w:br/>
        <w:t xml:space="preserve">   1.2 Actions Rapides</w:t>
      </w:r>
      <w:r w:rsidRPr="00CE787C">
        <w:rPr>
          <w:lang w:val="fr-FR"/>
        </w:rPr>
        <w:br/>
        <w:t xml:space="preserve">   1.3 Selecteur de Saison</w:t>
      </w:r>
      <w:r w:rsidRPr="00CE787C">
        <w:rPr>
          <w:lang w:val="fr-FR"/>
        </w:rPr>
        <w:br/>
        <w:t xml:space="preserve">   1.4 Statistiques</w:t>
      </w:r>
      <w:r w:rsidRPr="00CE787C">
        <w:rPr>
          <w:lang w:val="fr-FR"/>
        </w:rPr>
        <w:br/>
        <w:t>2. Competitions a Jouer (Focus Principal)</w:t>
      </w:r>
      <w:r w:rsidRPr="00CE787C">
        <w:rPr>
          <w:lang w:val="fr-FR"/>
        </w:rPr>
        <w:br/>
        <w:t xml:space="preserve">   2.1 Mise a jour des inscriptions CDBHS</w:t>
      </w:r>
      <w:r w:rsidRPr="00CE787C">
        <w:rPr>
          <w:lang w:val="fr-FR"/>
        </w:rPr>
        <w:br/>
        <w:t xml:space="preserve">   2.2 Generation des poules</w:t>
      </w:r>
      <w:r w:rsidRPr="00CE787C">
        <w:rPr>
          <w:lang w:val="fr-FR"/>
        </w:rPr>
        <w:br/>
        <w:t xml:space="preserve">   2.3 Feuilles de matches</w:t>
      </w:r>
      <w:r w:rsidRPr="00CE787C">
        <w:rPr>
          <w:lang w:val="fr-FR"/>
        </w:rPr>
        <w:br/>
        <w:t xml:space="preserve">   2.4 Gestion des convocations</w:t>
      </w:r>
      <w:r w:rsidRPr="00CE787C">
        <w:rPr>
          <w:lang w:val="fr-FR"/>
        </w:rPr>
        <w:br/>
        <w:t>3. Competitions Jouees</w:t>
      </w:r>
      <w:r w:rsidRPr="00CE787C">
        <w:rPr>
          <w:lang w:val="fr-FR"/>
        </w:rPr>
        <w:br/>
        <w:t>4. Classements</w:t>
      </w:r>
      <w:r w:rsidRPr="00CE787C">
        <w:rPr>
          <w:lang w:val="fr-FR"/>
        </w:rPr>
        <w:br/>
        <w:t>5. Calendrier</w:t>
      </w:r>
      <w:r w:rsidRPr="00CE787C">
        <w:rPr>
          <w:lang w:val="fr-FR"/>
        </w:rPr>
        <w:br/>
        <w:t>6. Statistiques</w:t>
      </w:r>
      <w:r w:rsidRPr="00CE787C">
        <w:rPr>
          <w:lang w:val="fr-FR"/>
        </w:rPr>
        <w:br/>
        <w:t>7. Emailing</w:t>
      </w:r>
      <w:r w:rsidRPr="00CE787C">
        <w:rPr>
          <w:lang w:val="fr-FR"/>
        </w:rPr>
        <w:br/>
        <w:t xml:space="preserve">   7.1 Composer</w:t>
      </w:r>
      <w:r w:rsidRPr="00CE787C">
        <w:rPr>
          <w:lang w:val="fr-FR"/>
        </w:rPr>
        <w:br/>
        <w:t xml:space="preserve">   7.2 Relances</w:t>
      </w:r>
      <w:r w:rsidRPr="00CE787C">
        <w:rPr>
          <w:lang w:val="fr-FR"/>
        </w:rPr>
        <w:br/>
        <w:t xml:space="preserve">   7.3 Resultats Tournoi</w:t>
      </w:r>
      <w:r w:rsidRPr="00CE787C">
        <w:rPr>
          <w:lang w:val="fr-FR"/>
        </w:rPr>
        <w:br/>
        <w:t xml:space="preserve">   7.4 Convocation Finale</w:t>
      </w:r>
      <w:r w:rsidRPr="00CE787C">
        <w:rPr>
          <w:lang w:val="fr-FR"/>
        </w:rPr>
        <w:br/>
        <w:t xml:space="preserve">   7.5 Gestion Contacts</w:t>
      </w:r>
      <w:r w:rsidRPr="00CE787C">
        <w:rPr>
          <w:lang w:val="fr-FR"/>
        </w:rPr>
        <w:br/>
        <w:t xml:space="preserve">   7.6 Templates et Historique</w:t>
      </w:r>
      <w:r w:rsidRPr="00CE787C">
        <w:rPr>
          <w:lang w:val="fr-FR"/>
        </w:rPr>
        <w:br/>
        <w:t>8. Fichiers (Administration)</w:t>
      </w:r>
      <w:r w:rsidRPr="00CE787C">
        <w:rPr>
          <w:lang w:val="fr-FR"/>
        </w:rPr>
        <w:br/>
        <w:t>9. Parametres</w:t>
      </w:r>
      <w:r w:rsidRPr="00CE787C">
        <w:rPr>
          <w:lang w:val="fr-FR"/>
        </w:rPr>
        <w:br/>
        <w:t xml:space="preserve">   9.1 Mon mot de passe</w:t>
      </w:r>
      <w:r w:rsidRPr="00CE787C">
        <w:rPr>
          <w:lang w:val="fr-FR"/>
        </w:rPr>
        <w:br/>
        <w:t xml:space="preserve">   9.2 Mes parametres</w:t>
      </w:r>
      <w:r w:rsidRPr="00CE787C">
        <w:rPr>
          <w:lang w:val="fr-FR"/>
        </w:rPr>
        <w:br/>
        <w:t xml:space="preserve">   9.3 Gestion des Utilisateurs</w:t>
      </w:r>
      <w:r w:rsidRPr="00CE787C">
        <w:rPr>
          <w:lang w:val="fr-FR"/>
        </w:rPr>
        <w:br/>
        <w:t xml:space="preserve">   9.4 Parametres des epreuves</w:t>
      </w:r>
      <w:r w:rsidRPr="00CE787C">
        <w:rPr>
          <w:lang w:val="fr-FR"/>
        </w:rPr>
        <w:br/>
        <w:t xml:space="preserve">   9.5 Planification des emails</w:t>
      </w:r>
      <w:r w:rsidRPr="00CE787C">
        <w:rPr>
          <w:lang w:val="fr-FR"/>
        </w:rPr>
        <w:br/>
        <w:t xml:space="preserve">   9.6 Alias des Clubs</w:t>
      </w:r>
      <w:r w:rsidRPr="00CE787C">
        <w:rPr>
          <w:lang w:val="fr-FR"/>
        </w:rPr>
        <w:br/>
        <w:t>10. Connexion et Reinitialisation</w:t>
      </w:r>
      <w:r w:rsidRPr="00CE787C">
        <w:rPr>
          <w:lang w:val="fr-FR"/>
        </w:rPr>
        <w:br/>
        <w:t>Annexe: Workflow Type - Preparation d'un Tournoi</w:t>
      </w:r>
    </w:p>
    <w:p w14:paraId="20D864A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28990952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1. Accueil (Dashboard)</w:t>
      </w:r>
    </w:p>
    <w:p w14:paraId="1207554D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Le tableau de bord offre une vue d'ensemble de l'activite du comite avec des alertes proactives et des statistiques detaillees.</w:t>
      </w:r>
    </w:p>
    <w:p w14:paraId="3E601B87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1.1 Alertes de Relances (Nouveaute)</w:t>
      </w:r>
    </w:p>
    <w:p w14:paraId="080CD87F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Le dashboard affiche maintenant un bandeau d'alertes pour les administrateurs indiquant les tournois necessitant une relance.</w:t>
      </w:r>
    </w:p>
    <w:p w14:paraId="6FDA3A6E" w14:textId="77777777" w:rsidR="00DA53D3" w:rsidRDefault="00000000">
      <w:r>
        <w:t>Fonctionnalites:</w:t>
      </w:r>
    </w:p>
    <w:p w14:paraId="220073F1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Affichage des tournois a venir necessitant une relance</w:t>
      </w:r>
    </w:p>
    <w:p w14:paraId="066CA04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Indication du nombre de jours restants avant chaque tournoi</w:t>
      </w:r>
    </w:p>
    <w:p w14:paraId="104D47FE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Code couleur: orange si &gt; 7 jours, rouge si &lt;= 7 jours</w:t>
      </w:r>
    </w:p>
    <w:p w14:paraId="7FCF9557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Bouton "Relancer" pour acceder directement a l'emailing pre-rempli</w:t>
      </w:r>
    </w:p>
    <w:p w14:paraId="59A1220A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Bouton vert pour marquer une relance comme deja envoyee (par un autre moyen)</w:t>
      </w:r>
    </w:p>
    <w:p w14:paraId="15A3C801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Affichage des relances deja envoyees avec la date d'envoi</w:t>
      </w:r>
    </w:p>
    <w:p w14:paraId="473C9732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1.2 Actions Rapides</w:t>
      </w:r>
    </w:p>
    <w:p w14:paraId="7A8121EB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Boutons d'acces rapide aux fonctions principales:</w:t>
      </w:r>
    </w:p>
    <w:p w14:paraId="46FF1C85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Competitions a jouer (bouton rouge - priorite principale)</w:t>
      </w:r>
    </w:p>
    <w:p w14:paraId="43F6069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Importer une competition (admin seulement)</w:t>
      </w:r>
    </w:p>
    <w:p w14:paraId="50679463" w14:textId="77777777" w:rsidR="00DA53D3" w:rsidRDefault="00000000">
      <w:pPr>
        <w:pStyle w:val="ListBullet"/>
      </w:pPr>
      <w:r>
        <w:t>Competitions jouees</w:t>
      </w:r>
    </w:p>
    <w:p w14:paraId="30B48962" w14:textId="77777777" w:rsidR="00DA53D3" w:rsidRDefault="00000000">
      <w:pPr>
        <w:pStyle w:val="ListBullet"/>
      </w:pPr>
      <w:r>
        <w:t>Voir les Classements</w:t>
      </w:r>
    </w:p>
    <w:p w14:paraId="19075244" w14:textId="77777777" w:rsidR="00DA53D3" w:rsidRDefault="00000000">
      <w:pPr>
        <w:pStyle w:val="ListBullet"/>
      </w:pPr>
      <w:r>
        <w:t>Calendrier</w:t>
      </w:r>
    </w:p>
    <w:p w14:paraId="48EBB020" w14:textId="77777777" w:rsidR="00DA53D3" w:rsidRDefault="00000000">
      <w:pPr>
        <w:pStyle w:val="Heading2"/>
      </w:pPr>
      <w:r>
        <w:t>1.3 Selecteur de Saison (Nouveaute)</w:t>
      </w:r>
    </w:p>
    <w:p w14:paraId="14D0A906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Un selecteur permet maintenant de filtrer toutes les statistiques par saison (cycle Septembre-Aout).</w:t>
      </w:r>
    </w:p>
    <w:p w14:paraId="23F10626" w14:textId="77777777" w:rsidR="00DA53D3" w:rsidRDefault="00000000">
      <w:pPr>
        <w:pStyle w:val="Heading2"/>
      </w:pPr>
      <w:r>
        <w:t>1.4 Statistiques affichees</w:t>
      </w:r>
    </w:p>
    <w:p w14:paraId="7085B7C5" w14:textId="77777777" w:rsidR="00DA53D3" w:rsidRDefault="00000000">
      <w:r>
        <w:t>Statistiques globales:</w:t>
      </w:r>
    </w:p>
    <w:p w14:paraId="54E7E3D8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Joueurs Actifs: Nombre de joueurs actifs dans la base</w:t>
      </w:r>
    </w:p>
    <w:p w14:paraId="5F1CC93B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Competitions jouees: Nombre de competitions importees pour la saison</w:t>
      </w:r>
    </w:p>
    <w:p w14:paraId="6E60CE9F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Participants cumules: Total des participations aux competitions de la saison</w:t>
      </w:r>
    </w:p>
    <w:p w14:paraId="12E3A313" w14:textId="77777777" w:rsidR="00DA53D3" w:rsidRDefault="00000000">
      <w:r>
        <w:t>Inscriptions saison en cours:</w:t>
      </w:r>
    </w:p>
    <w:p w14:paraId="41F3C660" w14:textId="77777777" w:rsidR="00DA53D3" w:rsidRDefault="00000000">
      <w:pPr>
        <w:pStyle w:val="ListBullet"/>
      </w:pPr>
      <w:r>
        <w:t>Total des inscriptions</w:t>
      </w:r>
    </w:p>
    <w:p w14:paraId="400E2CBD" w14:textId="77777777" w:rsidR="00DA53D3" w:rsidRDefault="00000000">
      <w:pPr>
        <w:pStyle w:val="ListBullet"/>
      </w:pPr>
      <w:r>
        <w:t>Nombre de convoques</w:t>
      </w:r>
    </w:p>
    <w:p w14:paraId="7AD71CA8" w14:textId="77777777" w:rsidR="00DA53D3" w:rsidRDefault="00000000">
      <w:pPr>
        <w:pStyle w:val="ListBullet"/>
      </w:pPr>
      <w:r>
        <w:t>Nombre de forfaits</w:t>
      </w:r>
    </w:p>
    <w:p w14:paraId="29735C9B" w14:textId="77777777" w:rsidR="00DA53D3" w:rsidRDefault="00000000">
      <w:r>
        <w:t>Competitions saison en cours:</w:t>
      </w:r>
    </w:p>
    <w:p w14:paraId="49B47EA6" w14:textId="77777777" w:rsidR="00DA53D3" w:rsidRDefault="00000000">
      <w:pPr>
        <w:pStyle w:val="ListBullet"/>
      </w:pPr>
      <w:r>
        <w:lastRenderedPageBreak/>
        <w:t>Total: Passes + A venir</w:t>
      </w:r>
    </w:p>
    <w:p w14:paraId="2C6B8611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A venir: Competitions programmees non encore jouees</w:t>
      </w:r>
    </w:p>
    <w:p w14:paraId="3402F2E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Passes: Competitions deja jouees et importees</w:t>
      </w:r>
    </w:p>
    <w:p w14:paraId="702D2849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0F6F6458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2. Competitions a Jouer</w:t>
      </w:r>
    </w:p>
    <w:p w14:paraId="3F694621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>SECTION PRINCIPALE DE L'APPLICATION</w:t>
      </w:r>
    </w:p>
    <w:p w14:paraId="44B448BD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Cette section permet de preparer et gerer les competitions a venir. C'est le coeur de l'application pour l'organisation des tournois.</w:t>
      </w:r>
    </w:p>
    <w:p w14:paraId="535751F3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2.1 Mise a jour des inscriptions CDBHS</w:t>
      </w:r>
    </w:p>
    <w:p w14:paraId="57EFC891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Avant de generer les poules, il est essentiel de mettre a jour les donnees depuis le systeme CDBHS.</w:t>
      </w:r>
    </w:p>
    <w:p w14:paraId="24EE5518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Important: </w:t>
      </w:r>
      <w:r w:rsidRPr="00CE787C">
        <w:rPr>
          <w:lang w:val="fr-FR"/>
        </w:rPr>
        <w:t>Un bandeau d'avertissement s'affiche en haut de page indiquant la date du dernier import.</w:t>
      </w:r>
    </w:p>
    <w:p w14:paraId="66433B34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Procedure de mise a jour:</w:t>
      </w:r>
    </w:p>
    <w:p w14:paraId="3C4330A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1. Cliquez sur "Mettre a jour les inscriptions" dans le bandeau jaune</w:t>
      </w:r>
    </w:p>
    <w:p w14:paraId="78AE4CAF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2. Telechargez les fichiers CSV depuis le systeme CDBHS (Tournois et Inscriptions)</w:t>
      </w:r>
    </w:p>
    <w:p w14:paraId="51C0C37E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3. Importez chaque fichier via le formulaire dedie (pages separees)</w:t>
      </w:r>
    </w:p>
    <w:p w14:paraId="6B18A498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4. Verifiez que les dates d'import sont actualisees</w:t>
      </w:r>
    </w:p>
    <w:p w14:paraId="2B6F43AC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2.2 Generation des poules</w:t>
      </w:r>
    </w:p>
    <w:p w14:paraId="6683D8E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Une fois les inscriptions a jour, vous pouvez generer les poules pour chaque competition.</w:t>
      </w:r>
    </w:p>
    <w:p w14:paraId="6B24F154" w14:textId="77777777" w:rsidR="00DA53D3" w:rsidRDefault="00000000">
      <w:r>
        <w:t>Selection de la competition:</w:t>
      </w:r>
    </w:p>
    <w:p w14:paraId="034B1470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Choisissez le Mode de jeu (Libre, Bande, 3 Bandes, Cadre)</w:t>
      </w:r>
    </w:p>
    <w:p w14:paraId="725BB5F8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Selectionnez la Categorie (R1, R2, R3, etc.)</w:t>
      </w:r>
    </w:p>
    <w:p w14:paraId="4360EE85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Cliquez sur "Charger les Inscrits"</w:t>
      </w:r>
    </w:p>
    <w:p w14:paraId="78AB45A5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Liste des inscrits - Le tableau affiche:</w:t>
      </w:r>
    </w:p>
    <w:p w14:paraId="5D9BC945" w14:textId="77777777" w:rsidR="00DA53D3" w:rsidRDefault="00000000">
      <w:pPr>
        <w:pStyle w:val="ListBullet"/>
      </w:pPr>
      <w:r>
        <w:t>Nom/Prenom: Identite du joueur</w:t>
      </w:r>
    </w:p>
    <w:p w14:paraId="3C853F59" w14:textId="77777777" w:rsidR="00DA53D3" w:rsidRDefault="00000000">
      <w:pPr>
        <w:pStyle w:val="ListBullet"/>
      </w:pPr>
      <w:r>
        <w:t>Licence: Numero de licence FFB</w:t>
      </w:r>
    </w:p>
    <w:p w14:paraId="5EDC06A8" w14:textId="77777777" w:rsidR="00DA53D3" w:rsidRDefault="00000000">
      <w:pPr>
        <w:pStyle w:val="ListBullet"/>
      </w:pPr>
      <w:r>
        <w:t>Club: Club d'appartenance</w:t>
      </w:r>
    </w:p>
    <w:p w14:paraId="39F84641" w14:textId="77777777" w:rsidR="00DA53D3" w:rsidRDefault="00000000">
      <w:pPr>
        <w:pStyle w:val="ListBullet"/>
      </w:pPr>
      <w:r>
        <w:t>Classement: Classement officiel du joueur</w:t>
      </w:r>
    </w:p>
    <w:p w14:paraId="04AC02AF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Convoque: Statut de convocation (case a cocher)</w:t>
      </w:r>
    </w:p>
    <w:p w14:paraId="55EFA999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Forfait: Si le joueur a declare forfait</w:t>
      </w:r>
    </w:p>
    <w:p w14:paraId="664A2AFF" w14:textId="77777777" w:rsidR="00DA53D3" w:rsidRDefault="00000000">
      <w:r>
        <w:t>Gestion des convocations:</w:t>
      </w:r>
    </w:p>
    <w:p w14:paraId="46605F5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Cochez les joueurs a convoquer dans la colonne "Convoque"</w:t>
      </w:r>
    </w:p>
    <w:p w14:paraId="7A374DBF" w14:textId="77777777" w:rsidR="00DA53D3" w:rsidRDefault="00000000">
      <w:pPr>
        <w:pStyle w:val="ListBullet"/>
      </w:pPr>
      <w:r>
        <w:t>Les modifications sont sauvegardees automatiquement</w:t>
      </w:r>
    </w:p>
    <w:p w14:paraId="36AE85DC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Le compteur de joueurs convoques s'actualise en temps reel</w:t>
      </w:r>
    </w:p>
    <w:p w14:paraId="60520AEF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lastRenderedPageBreak/>
        <w:t>Generation des poules:</w:t>
      </w:r>
    </w:p>
    <w:p w14:paraId="467A4DA3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1. Verifiez le nombre de joueurs convoques</w:t>
      </w:r>
    </w:p>
    <w:p w14:paraId="5D0145BF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2. Selectionnez le nombre de poules souhaite</w:t>
      </w:r>
    </w:p>
    <w:p w14:paraId="14DDA0EF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3. L'algorithme repartit equitablement les joueurs par classement</w:t>
      </w:r>
    </w:p>
    <w:p w14:paraId="15739D8F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4. Les poules sont affichees avec la composition detaillee</w:t>
      </w:r>
    </w:p>
    <w:p w14:paraId="0F703B4A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Astuce: </w:t>
      </w:r>
      <w:r w:rsidRPr="00CE787C">
        <w:rPr>
          <w:lang w:val="fr-FR"/>
        </w:rPr>
        <w:t>L'algorithme de repartition utilise un systeme de "serpent" pour equilibrer les niveaux entre les poules.</w:t>
      </w:r>
    </w:p>
    <w:p w14:paraId="5F9F2C2B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2.3 Feuilles de matches</w:t>
      </w:r>
    </w:p>
    <w:p w14:paraId="786E66DA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Apres generation des poules, vous pouvez creer les feuilles de matches.</w:t>
      </w:r>
    </w:p>
    <w:p w14:paraId="3E6CB55A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Feuilles individuelles: Une feuille par match avec les details des joueurs</w:t>
      </w:r>
    </w:p>
    <w:p w14:paraId="6B7616C8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Recapitulatif par poule: Vue d'ensemble de tous les matches d'une poule</w:t>
      </w:r>
    </w:p>
    <w:p w14:paraId="2C54F5BC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Export PDF: Generation d'un document PDF pret a imprimer</w:t>
      </w:r>
    </w:p>
    <w:p w14:paraId="52640988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2.4 Gestion des convocations</w:t>
      </w:r>
    </w:p>
    <w:p w14:paraId="62CE973F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Les convocations peuvent etre envoyees par email depuis la section Emailing:</w:t>
      </w:r>
    </w:p>
    <w:p w14:paraId="2A8D3ADB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1. Generez les poules et validez la composition</w:t>
      </w:r>
    </w:p>
    <w:p w14:paraId="0717BDC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2. Allez dans la section "Emailing"</w:t>
      </w:r>
    </w:p>
    <w:p w14:paraId="34D82315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3. Selectionnez le type "Convocation"</w:t>
      </w:r>
    </w:p>
    <w:p w14:paraId="62C6A169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4. Les joueurs convoques sont automatiquement selectionnes</w:t>
      </w:r>
    </w:p>
    <w:p w14:paraId="792B2F9A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5. Personnalisez le message si necessaire</w:t>
      </w:r>
    </w:p>
    <w:p w14:paraId="08CE2DD2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6. Envoyez les convocations</w:t>
      </w:r>
    </w:p>
    <w:p w14:paraId="68C082F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3C6D27FB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3. Competitions Jouees</w:t>
      </w:r>
    </w:p>
    <w:p w14:paraId="42A39164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Cette section liste toutes les competitions dont les resultats ont ete importes.</w:t>
      </w:r>
    </w:p>
    <w:p w14:paraId="180D6E91" w14:textId="77777777" w:rsidR="00DA53D3" w:rsidRDefault="00000000">
      <w:r>
        <w:t>Informations affichees:</w:t>
      </w:r>
    </w:p>
    <w:p w14:paraId="56575DDB" w14:textId="77777777" w:rsidR="00DA53D3" w:rsidRDefault="00000000">
      <w:pPr>
        <w:pStyle w:val="ListBullet"/>
      </w:pPr>
      <w:r>
        <w:t>Date de la competition</w:t>
      </w:r>
    </w:p>
    <w:p w14:paraId="70B888B3" w14:textId="77777777" w:rsidR="00DA53D3" w:rsidRDefault="00000000">
      <w:pPr>
        <w:pStyle w:val="ListBullet"/>
      </w:pPr>
      <w:r>
        <w:t>Mode de jeu et categorie</w:t>
      </w:r>
    </w:p>
    <w:p w14:paraId="72613BAD" w14:textId="77777777" w:rsidR="00DA53D3" w:rsidRDefault="00000000">
      <w:pPr>
        <w:pStyle w:val="ListBullet"/>
      </w:pPr>
      <w:r>
        <w:t>Nombre de participants</w:t>
      </w:r>
    </w:p>
    <w:p w14:paraId="173B5768" w14:textId="77777777" w:rsidR="00DA53D3" w:rsidRDefault="00000000">
      <w:pPr>
        <w:pStyle w:val="ListBullet"/>
      </w:pPr>
      <w:r>
        <w:t>Lieu</w:t>
      </w:r>
    </w:p>
    <w:p w14:paraId="5A94F87D" w14:textId="77777777" w:rsidR="00DA53D3" w:rsidRDefault="00000000">
      <w:pPr>
        <w:pStyle w:val="ListBullet"/>
      </w:pPr>
      <w:r>
        <w:t>Actions (voir resultats, supprimer)</w:t>
      </w:r>
    </w:p>
    <w:p w14:paraId="200DA6BC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Bouton d'export pour telecharger la liste des competitions.</w:t>
      </w:r>
    </w:p>
    <w:p w14:paraId="46C22D2C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Import des resultats:</w:t>
      </w:r>
    </w:p>
    <w:p w14:paraId="224BD7A3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1. Cliquez sur "Importer un Tournoi"</w:t>
      </w:r>
    </w:p>
    <w:p w14:paraId="529C5C35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2. Selectionnez le fichier Excel des resultats (format FFB)</w:t>
      </w:r>
    </w:p>
    <w:p w14:paraId="538A4ED8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3. Verifiez les donnees importees</w:t>
      </w:r>
    </w:p>
    <w:p w14:paraId="7BFF9C64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4. Validez l'import</w:t>
      </w:r>
    </w:p>
    <w:p w14:paraId="181FA610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t>4. Classements</w:t>
      </w:r>
    </w:p>
    <w:p w14:paraId="11325F59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Consultation des classements par mode de jeu et categorie.</w:t>
      </w:r>
    </w:p>
    <w:p w14:paraId="5480A143" w14:textId="77777777" w:rsidR="00DA53D3" w:rsidRDefault="00000000">
      <w:r>
        <w:t>Filtres disponibles:</w:t>
      </w:r>
    </w:p>
    <w:p w14:paraId="65B76F90" w14:textId="77777777" w:rsidR="00DA53D3" w:rsidRDefault="00000000">
      <w:pPr>
        <w:pStyle w:val="ListBullet"/>
      </w:pPr>
      <w:r>
        <w:t>Saison</w:t>
      </w:r>
    </w:p>
    <w:p w14:paraId="493FDA8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Mode de jeu (Libre, Bande, 3 Bandes, Cadre)</w:t>
      </w:r>
    </w:p>
    <w:p w14:paraId="31B03B00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Categorie (R1, R2, R3, etc.)</w:t>
      </w:r>
    </w:p>
    <w:p w14:paraId="50D4386E" w14:textId="77777777" w:rsidR="00DA53D3" w:rsidRDefault="00000000">
      <w:pPr>
        <w:pStyle w:val="ListBullet"/>
      </w:pPr>
      <w:r>
        <w:t>Club</w:t>
      </w:r>
    </w:p>
    <w:p w14:paraId="7885AE19" w14:textId="77777777" w:rsidR="00DA53D3" w:rsidRDefault="00000000">
      <w:r>
        <w:t>Donnees du classement:</w:t>
      </w:r>
    </w:p>
    <w:p w14:paraId="3B74E2A1" w14:textId="77777777" w:rsidR="00DA53D3" w:rsidRDefault="00000000">
      <w:pPr>
        <w:pStyle w:val="ListBullet"/>
      </w:pPr>
      <w:r>
        <w:t>Position</w:t>
      </w:r>
    </w:p>
    <w:p w14:paraId="0E270366" w14:textId="77777777" w:rsidR="00DA53D3" w:rsidRDefault="00000000">
      <w:pPr>
        <w:pStyle w:val="ListBullet"/>
      </w:pPr>
      <w:r>
        <w:t>Nom du joueur</w:t>
      </w:r>
    </w:p>
    <w:p w14:paraId="09BA096B" w14:textId="77777777" w:rsidR="00DA53D3" w:rsidRDefault="00000000">
      <w:pPr>
        <w:pStyle w:val="ListBullet"/>
      </w:pPr>
      <w:r>
        <w:t>Club</w:t>
      </w:r>
    </w:p>
    <w:p w14:paraId="41080B8A" w14:textId="77777777" w:rsidR="00DA53D3" w:rsidRDefault="00000000">
      <w:pPr>
        <w:pStyle w:val="ListBullet"/>
      </w:pPr>
      <w:r>
        <w:t>Points de match</w:t>
      </w:r>
    </w:p>
    <w:p w14:paraId="6CAF736A" w14:textId="77777777" w:rsidR="00DA53D3" w:rsidRDefault="00000000">
      <w:pPr>
        <w:pStyle w:val="ListBullet"/>
      </w:pPr>
      <w:r>
        <w:t>Moyenne generale</w:t>
      </w:r>
    </w:p>
    <w:p w14:paraId="21EB91E3" w14:textId="77777777" w:rsidR="00DA53D3" w:rsidRDefault="00000000">
      <w:pPr>
        <w:pStyle w:val="ListBullet"/>
      </w:pPr>
      <w:r>
        <w:t>Meilleure serie</w:t>
      </w:r>
    </w:p>
    <w:p w14:paraId="654865FD" w14:textId="77777777" w:rsidR="00DA53D3" w:rsidRDefault="00000000">
      <w:pPr>
        <w:pStyle w:val="ListBullet"/>
      </w:pPr>
      <w:r>
        <w:t>Nombre de tournois joues</w:t>
      </w:r>
    </w:p>
    <w:p w14:paraId="257D816A" w14:textId="77777777" w:rsidR="00DA53D3" w:rsidRDefault="00000000">
      <w:pPr>
        <w:pStyle w:val="Heading1"/>
      </w:pPr>
      <w:r>
        <w:lastRenderedPageBreak/>
        <w:t>5. Calendrier</w:t>
      </w:r>
    </w:p>
    <w:p w14:paraId="5ADA8591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Le calendrier est maintenant accessible directement depuis la barre de navigation principale (visible pour tous les utilisateurs).</w:t>
      </w:r>
    </w:p>
    <w:p w14:paraId="0C42DF26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Le calendrier affiche toutes les competitions programmees pour la saison avec:</w:t>
      </w:r>
    </w:p>
    <w:p w14:paraId="7C77759D" w14:textId="77777777" w:rsidR="00DA53D3" w:rsidRDefault="00000000">
      <w:pPr>
        <w:pStyle w:val="ListBullet"/>
      </w:pPr>
      <w:r>
        <w:t>Vue mensuelle des competitions</w:t>
      </w:r>
    </w:p>
    <w:p w14:paraId="0DE80CD0" w14:textId="77777777" w:rsidR="00DA53D3" w:rsidRDefault="00000000">
      <w:pPr>
        <w:pStyle w:val="ListBullet"/>
      </w:pPr>
      <w:r>
        <w:t>Details: mode, categorie, lieu</w:t>
      </w:r>
    </w:p>
    <w:p w14:paraId="1A4035F2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Indication des competitions passees vs a venir</w:t>
      </w:r>
    </w:p>
    <w:p w14:paraId="2C62491A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519B2929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6. Statistiques</w:t>
      </w:r>
    </w:p>
    <w:p w14:paraId="4886E502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Analyse detaillee des donnees de la saison avec selecteur de saison.</w:t>
      </w:r>
    </w:p>
    <w:p w14:paraId="7A0C52C4" w14:textId="77777777" w:rsidR="00DA53D3" w:rsidRDefault="00000000">
      <w:pPr>
        <w:pStyle w:val="Heading2"/>
      </w:pPr>
      <w:r>
        <w:t>Onglet Clubs</w:t>
      </w:r>
    </w:p>
    <w:p w14:paraId="45D02FA0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Podiums par Mode de Jeu: Classement des clubs par nombre de podiums (or, argent, bronze)</w:t>
      </w:r>
    </w:p>
    <w:p w14:paraId="5EBFE1B8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Clubs les Plus Actifs: Classement par nombre de participations</w:t>
      </w:r>
    </w:p>
    <w:p w14:paraId="02432C76" w14:textId="77777777" w:rsidR="00DA53D3" w:rsidRDefault="00000000">
      <w:pPr>
        <w:pStyle w:val="Heading2"/>
      </w:pPr>
      <w:r>
        <w:t>Onglet Joueurs</w:t>
      </w:r>
    </w:p>
    <w:p w14:paraId="660D4B7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Joueurs les Plus Actifs: Top 10 par nombre de competitions</w:t>
      </w:r>
    </w:p>
    <w:p w14:paraId="2714C83C" w14:textId="77777777" w:rsidR="00DA53D3" w:rsidRDefault="00000000">
      <w:pPr>
        <w:pStyle w:val="ListBullet"/>
      </w:pPr>
      <w:r>
        <w:t>Meilleures Moyennes: Par categorie selectionnee</w:t>
      </w:r>
    </w:p>
    <w:p w14:paraId="63527286" w14:textId="77777777" w:rsidR="00DA53D3" w:rsidRDefault="00000000">
      <w:pPr>
        <w:pStyle w:val="ListBullet"/>
      </w:pPr>
      <w:r>
        <w:t>Meilleures Series: Par categorie selectionnee</w:t>
      </w:r>
    </w:p>
    <w:p w14:paraId="6D005884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Nouveaux Joueurs: Premiere participation dans la saison</w:t>
      </w:r>
    </w:p>
    <w:p w14:paraId="4150B7FD" w14:textId="77777777" w:rsidR="00DA53D3" w:rsidRDefault="00000000">
      <w:pPr>
        <w:pStyle w:val="Heading2"/>
      </w:pPr>
      <w:r>
        <w:t>Onglet General</w:t>
      </w:r>
    </w:p>
    <w:p w14:paraId="50AF3E4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Taux de participation par mode (inscriptions vs forfaits)</w:t>
      </w:r>
    </w:p>
    <w:p w14:paraId="6DF5DE32" w14:textId="77777777" w:rsidR="00DA53D3" w:rsidRDefault="00000000">
      <w:pPr>
        <w:pStyle w:val="ListBullet"/>
      </w:pPr>
      <w:r>
        <w:t>Repartition par categorie</w:t>
      </w:r>
    </w:p>
    <w:p w14:paraId="0C5A1649" w14:textId="77777777" w:rsidR="00DA53D3" w:rsidRDefault="00000000">
      <w:pPr>
        <w:pStyle w:val="Heading1"/>
      </w:pPr>
      <w:r>
        <w:t>7. Emailing</w:t>
      </w:r>
    </w:p>
    <w:p w14:paraId="77159435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Systeme complet d'envoi d'emails aux joueurs avec plusieurs modes.</w:t>
      </w:r>
    </w:p>
    <w:p w14:paraId="11E39D1C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7.1 Composer</w:t>
      </w:r>
    </w:p>
    <w:p w14:paraId="640EE534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Email libre a un ou plusieurs destinataires.</w:t>
      </w:r>
    </w:p>
    <w:p w14:paraId="2A7BF84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Selection des contacts avec filtres (club, mode, categorie, activite)</w:t>
      </w:r>
    </w:p>
    <w:p w14:paraId="70F05CFC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Support des templates avec variables dynamiques</w:t>
      </w:r>
    </w:p>
    <w:p w14:paraId="502C1B4B" w14:textId="77777777" w:rsidR="00DA53D3" w:rsidRDefault="00000000">
      <w:pPr>
        <w:pStyle w:val="ListBullet"/>
      </w:pPr>
      <w:r>
        <w:t>Option d'ajout d'images</w:t>
      </w:r>
    </w:p>
    <w:p w14:paraId="471FEDBA" w14:textId="77777777" w:rsidR="00DA53D3" w:rsidRDefault="00000000">
      <w:pPr>
        <w:pStyle w:val="ListBullet"/>
      </w:pPr>
      <w:r>
        <w:t>Programmation d'envoi differe</w:t>
      </w:r>
    </w:p>
    <w:p w14:paraId="2EEFDE79" w14:textId="77777777" w:rsidR="00DA53D3" w:rsidRDefault="00000000">
      <w:pPr>
        <w:pStyle w:val="ListBullet"/>
      </w:pPr>
      <w:r>
        <w:t>Mode test pour validation</w:t>
      </w:r>
    </w:p>
    <w:p w14:paraId="4336A2FF" w14:textId="77777777" w:rsidR="00DA53D3" w:rsidRDefault="00000000">
      <w:pPr>
        <w:pStyle w:val="Heading2"/>
      </w:pPr>
      <w:r>
        <w:t>7.2 Relances (Nouveaute)</w:t>
      </w:r>
    </w:p>
    <w:p w14:paraId="2217DEB7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Systeme de relances automatisees pour les inscriptions aux tournois.</w:t>
      </w:r>
    </w:p>
    <w:p w14:paraId="08C7D04D" w14:textId="77777777" w:rsidR="00DA53D3" w:rsidRDefault="00000000">
      <w:r>
        <w:t>Types de relances:</w:t>
      </w:r>
    </w:p>
    <w:p w14:paraId="748EC7D3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T2: Relance pour le 2eme tournoi qualificatif</w:t>
      </w:r>
    </w:p>
    <w:p w14:paraId="2494F027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T3: Relance pour le 3eme tournoi qualificatif</w:t>
      </w:r>
    </w:p>
    <w:p w14:paraId="00CDBD72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Finale: Confirmation pour les finales departementales</w:t>
      </w:r>
    </w:p>
    <w:p w14:paraId="6FE97782" w14:textId="77777777" w:rsidR="00DA53D3" w:rsidRDefault="00000000">
      <w:r>
        <w:t>Fonctionnalites:</w:t>
      </w:r>
    </w:p>
    <w:p w14:paraId="6A9A9FC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Pre-selection automatique du tournoi depuis le dashboard</w:t>
      </w:r>
    </w:p>
    <w:p w14:paraId="48F15E27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Templates personnalisables avec variables (nom, date, lieu, date limite)</w:t>
      </w:r>
    </w:p>
    <w:p w14:paraId="6EB5E079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lastRenderedPageBreak/>
        <w:t>Date limite d'inscription calculee automatiquement (tournoi - 7 jours)</w:t>
      </w:r>
    </w:p>
    <w:p w14:paraId="527167C9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Lieu du tournoi inclus dans le template</w:t>
      </w:r>
    </w:p>
    <w:p w14:paraId="63A75E2A" w14:textId="77777777" w:rsidR="00DA53D3" w:rsidRDefault="00000000">
      <w:pPr>
        <w:pStyle w:val="ListBullet"/>
      </w:pPr>
      <w:r>
        <w:t>Suivi des relances envoyees</w:t>
      </w:r>
    </w:p>
    <w:p w14:paraId="26D44A6D" w14:textId="77777777" w:rsidR="00DA53D3" w:rsidRDefault="00000000">
      <w:pPr>
        <w:pStyle w:val="Heading2"/>
      </w:pPr>
      <w:r>
        <w:t>7.3 Resultats Tournoi</w:t>
      </w:r>
    </w:p>
    <w:p w14:paraId="3937F0EB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Envoi automatique des resultats aux participants apres un tournoi.</w:t>
      </w:r>
    </w:p>
    <w:p w14:paraId="32223F7D" w14:textId="77777777" w:rsidR="00DA53D3" w:rsidRDefault="00000000">
      <w:pPr>
        <w:pStyle w:val="ListBullet"/>
      </w:pPr>
      <w:r>
        <w:t>Selection du tournoi</w:t>
      </w:r>
    </w:p>
    <w:p w14:paraId="66EA6943" w14:textId="77777777" w:rsidR="00DA53D3" w:rsidRDefault="00000000">
      <w:pPr>
        <w:pStyle w:val="ListBullet"/>
      </w:pPr>
      <w:r>
        <w:t>Texte d'introduction et conclusion personnalisables</w:t>
      </w:r>
    </w:p>
    <w:p w14:paraId="49D51AC9" w14:textId="77777777" w:rsidR="00DA53D3" w:rsidRDefault="00000000">
      <w:pPr>
        <w:pStyle w:val="ListBullet"/>
      </w:pPr>
      <w:r>
        <w:t>Substitution automatique des variables</w:t>
      </w:r>
    </w:p>
    <w:p w14:paraId="0F717CFF" w14:textId="77777777" w:rsidR="00DA53D3" w:rsidRDefault="00000000">
      <w:pPr>
        <w:pStyle w:val="Heading2"/>
      </w:pPr>
      <w:r>
        <w:t>7.4 Convocation Finale</w:t>
      </w:r>
    </w:p>
    <w:p w14:paraId="0FD4EC4D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Notification des finalistes qualifies avec details de l'evenement.</w:t>
      </w:r>
    </w:p>
    <w:p w14:paraId="7679F925" w14:textId="77777777" w:rsidR="00DA53D3" w:rsidRDefault="00000000">
      <w:pPr>
        <w:pStyle w:val="ListBullet"/>
      </w:pPr>
      <w:r>
        <w:t>Position dans le classement</w:t>
      </w:r>
    </w:p>
    <w:p w14:paraId="405802F7" w14:textId="77777777" w:rsidR="00DA53D3" w:rsidRDefault="00000000">
      <w:pPr>
        <w:pStyle w:val="ListBullet"/>
      </w:pPr>
      <w:r>
        <w:t>Details de la finale</w:t>
      </w:r>
    </w:p>
    <w:p w14:paraId="0B76A79C" w14:textId="77777777" w:rsidR="00DA53D3" w:rsidRDefault="00000000">
      <w:pPr>
        <w:pStyle w:val="ListBullet"/>
      </w:pPr>
      <w:r>
        <w:t>Exigences de participation</w:t>
      </w:r>
    </w:p>
    <w:p w14:paraId="6208B209" w14:textId="77777777" w:rsidR="00DA53D3" w:rsidRDefault="00000000">
      <w:pPr>
        <w:pStyle w:val="Heading2"/>
      </w:pPr>
      <w:r>
        <w:t>7.5 Gestion Contacts</w:t>
      </w:r>
    </w:p>
    <w:p w14:paraId="02A2DD1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Synchronisation avec la base joueurs et inscriptions</w:t>
      </w:r>
    </w:p>
    <w:p w14:paraId="3D094CD8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Filtrage par statut d'activite, club, mode, categorie</w:t>
      </w:r>
    </w:p>
    <w:p w14:paraId="28D5D3D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Edition manuelle avec suivi opt-in</w:t>
      </w:r>
    </w:p>
    <w:p w14:paraId="2E2D8427" w14:textId="77777777" w:rsidR="00DA53D3" w:rsidRDefault="00000000">
      <w:pPr>
        <w:pStyle w:val="ListBullet"/>
      </w:pPr>
      <w:r>
        <w:t>Indicateurs de validite email</w:t>
      </w:r>
    </w:p>
    <w:p w14:paraId="23338EDB" w14:textId="77777777" w:rsidR="00DA53D3" w:rsidRDefault="00000000">
      <w:pPr>
        <w:pStyle w:val="Heading2"/>
      </w:pPr>
      <w:r>
        <w:t>7.6 Templates et Historique</w:t>
      </w:r>
    </w:p>
    <w:p w14:paraId="0BFC345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Templates: Modeles d'emails reutilisables avec reinitialisation par defaut</w:t>
      </w:r>
    </w:p>
    <w:p w14:paraId="65718E3A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Historique: Consultation des emails envoyes avec classification par type</w:t>
      </w:r>
    </w:p>
    <w:p w14:paraId="506A3AFC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Programmes: Gestion des emails planifies avec modification/annulation</w:t>
      </w:r>
    </w:p>
    <w:p w14:paraId="1665AF5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56035AC4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8. Fichiers (Administration)</w:t>
      </w:r>
    </w:p>
    <w:p w14:paraId="59BDEEB6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Menu reserve aux administrateurs pour la gestion des donnees.</w:t>
      </w:r>
    </w:p>
    <w:p w14:paraId="667BB054" w14:textId="77777777" w:rsidR="00DA53D3" w:rsidRDefault="00000000">
      <w:r>
        <w:t>Sous-menus:</w:t>
      </w:r>
    </w:p>
    <w:p w14:paraId="32287C27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Joueurs: Liste et gestion des joueurs (avec bouton export)</w:t>
      </w:r>
    </w:p>
    <w:p w14:paraId="562FC4C0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Competitions jouees: Acces a la liste des tournois (avec bouton export)</w:t>
      </w:r>
    </w:p>
    <w:p w14:paraId="019BD8C3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Tournois CDBHS: Donnees des tournois importees</w:t>
      </w:r>
    </w:p>
    <w:p w14:paraId="52D7709A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Inscriptions CDBHS: Donnees des inscriptions importees</w:t>
      </w:r>
    </w:p>
    <w:p w14:paraId="2E07B3E4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Clubs: Gestion des clubs et alias</w:t>
      </w:r>
    </w:p>
    <w:p w14:paraId="788CFF00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Note: </w:t>
      </w:r>
      <w:r w:rsidRPr="00CE787C">
        <w:rPr>
          <w:lang w:val="fr-FR"/>
        </w:rPr>
        <w:t>Les imports de Tournois et Inscriptions CDBHS sont maintenant sur des pages separees pour plus de clarte.</w:t>
      </w:r>
    </w:p>
    <w:p w14:paraId="541FA6A6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t>9. Parametres</w:t>
      </w:r>
    </w:p>
    <w:p w14:paraId="5D490DB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Configuration de l'application.</w:t>
      </w:r>
    </w:p>
    <w:p w14:paraId="569EFB8B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9.1 Mon mot de passe</w:t>
      </w:r>
    </w:p>
    <w:p w14:paraId="2C24DED6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Changement du mot de passe personnel (disponible pour tous les utilisateurs).</w:t>
      </w:r>
    </w:p>
    <w:p w14:paraId="1D857B54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9.2 Mes parametres (Nouveaute)</w:t>
      </w:r>
    </w:p>
    <w:p w14:paraId="24D91936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Configuration personnelle:</w:t>
      </w:r>
    </w:p>
    <w:p w14:paraId="37A9025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Email personnel: Utilise pour la reinitialisation du mot de passe</w:t>
      </w:r>
    </w:p>
    <w:p w14:paraId="69CB6F49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Alertes tournois: Recevoir des notifications email pour les tournois a venir</w:t>
      </w:r>
    </w:p>
    <w:p w14:paraId="3C793FC0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9.3 Gestion des Utilisateurs (Admin)</w:t>
      </w:r>
    </w:p>
    <w:p w14:paraId="128F88BC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Gestion complete des comptes utilisateurs:</w:t>
      </w:r>
    </w:p>
    <w:p w14:paraId="277D61E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Ajouter un utilisateur (nom, email, mot de passe, role)</w:t>
      </w:r>
    </w:p>
    <w:p w14:paraId="10227B78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Roles: Administrateur (acces complet) ou Viewer (lecture seule)</w:t>
      </w:r>
    </w:p>
    <w:p w14:paraId="15E7712E" w14:textId="77777777" w:rsidR="00DA53D3" w:rsidRDefault="00000000">
      <w:pPr>
        <w:pStyle w:val="ListBullet"/>
      </w:pPr>
      <w:r>
        <w:t>Modifier l'email d'un utilisateur</w:t>
      </w:r>
    </w:p>
    <w:p w14:paraId="6AEDA93B" w14:textId="77777777" w:rsidR="00DA53D3" w:rsidRDefault="00000000">
      <w:pPr>
        <w:pStyle w:val="ListBullet"/>
      </w:pPr>
      <w:r>
        <w:t>Reinitialiser le mot de passe</w:t>
      </w:r>
    </w:p>
    <w:p w14:paraId="3A822D20" w14:textId="77777777" w:rsidR="00DA53D3" w:rsidRDefault="00000000">
      <w:pPr>
        <w:pStyle w:val="ListBullet"/>
      </w:pPr>
      <w:r>
        <w:t>Activer/desactiver un compte</w:t>
      </w:r>
    </w:p>
    <w:p w14:paraId="2F0A05A9" w14:textId="77777777" w:rsidR="00DA53D3" w:rsidRDefault="00000000">
      <w:pPr>
        <w:pStyle w:val="ListBullet"/>
      </w:pPr>
      <w:r>
        <w:t>Supprimer un utilisateur</w:t>
      </w:r>
    </w:p>
    <w:p w14:paraId="2E87E07D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Activer/desactiver les alertes tournois par utilisateur</w:t>
      </w:r>
    </w:p>
    <w:p w14:paraId="2DBBE8D0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9.4 Parametres des epreuves (Admin)</w:t>
      </w:r>
    </w:p>
    <w:p w14:paraId="1CDF3F64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Configuration des regles pour chaque mode de jeu et categorie:</w:t>
      </w:r>
    </w:p>
    <w:p w14:paraId="3B8FB246" w14:textId="77777777" w:rsidR="00DA53D3" w:rsidRPr="00CE787C" w:rsidRDefault="00000000">
      <w:pPr>
        <w:pStyle w:val="ListBullet"/>
        <w:rPr>
          <w:lang w:val="fr-FR"/>
        </w:rPr>
      </w:pPr>
      <w:r w:rsidRPr="00CE787C">
        <w:rPr>
          <w:lang w:val="fr-FR"/>
        </w:rPr>
        <w:t>Coin (Grand Coin / Petit Coin)</w:t>
      </w:r>
    </w:p>
    <w:p w14:paraId="12B70432" w14:textId="77777777" w:rsidR="00DA53D3" w:rsidRDefault="00000000">
      <w:pPr>
        <w:pStyle w:val="ListBullet"/>
      </w:pPr>
      <w:r>
        <w:t>Distance normale et reduite</w:t>
      </w:r>
    </w:p>
    <w:p w14:paraId="1228A0B3" w14:textId="77777777" w:rsidR="00DA53D3" w:rsidRDefault="00000000">
      <w:pPr>
        <w:pStyle w:val="ListBullet"/>
      </w:pPr>
      <w:r>
        <w:t>Nombre de reprises</w:t>
      </w:r>
    </w:p>
    <w:p w14:paraId="3BA99EC9" w14:textId="77777777" w:rsidR="00DA53D3" w:rsidRDefault="00000000">
      <w:pPr>
        <w:pStyle w:val="ListBullet"/>
      </w:pPr>
      <w:r>
        <w:t>Moyennes qualificatives (mini/maxi)</w:t>
      </w:r>
    </w:p>
    <w:p w14:paraId="753D61DA" w14:textId="77777777" w:rsidR="00DA53D3" w:rsidRDefault="00000000">
      <w:pPr>
        <w:pStyle w:val="Heading2"/>
      </w:pPr>
      <w:r>
        <w:lastRenderedPageBreak/>
        <w:t>9.5 Planification des emails (Admin)</w:t>
      </w:r>
    </w:p>
    <w:p w14:paraId="4EDFEA6C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Configuration de l'heure d'envoi automatique des emails programmes (heure de Paris).</w:t>
      </w:r>
    </w:p>
    <w:p w14:paraId="7F30FF3B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9.6 Alias des Clubs (Admin)</w:t>
      </w:r>
    </w:p>
    <w:p w14:paraId="15BC7E03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Gestion des correspondances entre variantes de noms de clubs pour l'affichage correct des logos.</w:t>
      </w:r>
    </w:p>
    <w:p w14:paraId="7B3AEB1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1E58CAF0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10. Connexion et Reinitialisation</w:t>
      </w:r>
    </w:p>
    <w:p w14:paraId="4F6E11E8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Connexion</w:t>
      </w:r>
    </w:p>
    <w:p w14:paraId="4CB1DE6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Acces a l'application via la page de connexion avec nom d'utilisateur et mot de passe.</w:t>
      </w:r>
    </w:p>
    <w:p w14:paraId="5EACF4B2" w14:textId="77777777" w:rsidR="00DA53D3" w:rsidRPr="00CE787C" w:rsidRDefault="00000000">
      <w:pPr>
        <w:pStyle w:val="Heading2"/>
        <w:rPr>
          <w:lang w:val="fr-FR"/>
        </w:rPr>
      </w:pPr>
      <w:r w:rsidRPr="00CE787C">
        <w:rPr>
          <w:lang w:val="fr-FR"/>
        </w:rPr>
        <w:t>Reinitialisation du mot de passe (Nouveaute)</w:t>
      </w:r>
    </w:p>
    <w:p w14:paraId="2C34391E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NOUVEAU: </w:t>
      </w:r>
      <w:r w:rsidRPr="00CE787C">
        <w:rPr>
          <w:lang w:val="fr-FR"/>
        </w:rPr>
        <w:t>En cas d'oubli du mot de passe, les utilisateurs peuvent maintenant le reinitialiser eux-memes:</w:t>
      </w:r>
    </w:p>
    <w:p w14:paraId="6A7FEF50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1. Cliquez sur "Mot de passe oublie ?" sur la page de connexion</w:t>
      </w:r>
    </w:p>
    <w:p w14:paraId="490CD1D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2. Entrez l'adresse email associee a votre compte</w:t>
      </w:r>
    </w:p>
    <w:p w14:paraId="0BDAEFAA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3. Recevez un lien de reinitialisation par email</w:t>
      </w:r>
    </w:p>
    <w:p w14:paraId="6928F5F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4. Cliquez sur le lien et definissez un nouveau mot de passe</w:t>
      </w:r>
    </w:p>
    <w:p w14:paraId="6371012F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Prerequis: </w:t>
      </w:r>
      <w:r w:rsidRPr="00CE787C">
        <w:rPr>
          <w:lang w:val="fr-FR"/>
        </w:rPr>
        <w:t>L'utilisateur doit avoir configure son email dans ses parametres (section 9.2).</w:t>
      </w:r>
    </w:p>
    <w:p w14:paraId="01475CF7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br w:type="page"/>
      </w:r>
    </w:p>
    <w:p w14:paraId="29C630FF" w14:textId="77777777" w:rsidR="00DA53D3" w:rsidRPr="00CE787C" w:rsidRDefault="00000000">
      <w:pPr>
        <w:pStyle w:val="Heading1"/>
        <w:rPr>
          <w:lang w:val="fr-FR"/>
        </w:rPr>
      </w:pPr>
      <w:r w:rsidRPr="00CE787C">
        <w:rPr>
          <w:lang w:val="fr-FR"/>
        </w:rPr>
        <w:lastRenderedPageBreak/>
        <w:t>Annexe: Workflow Type - Preparation d'un Tournoi</w:t>
      </w:r>
    </w:p>
    <w:p w14:paraId="33526222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Ce workflow decrit les etapes pour preparer une competition de A a Z.</w:t>
      </w:r>
    </w:p>
    <w:p w14:paraId="7A8B79DE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J-14: </w:t>
      </w:r>
      <w:r w:rsidRPr="00CE787C">
        <w:rPr>
          <w:lang w:val="fr-FR"/>
        </w:rPr>
        <w:t>Alerte dashboard - Les administrateurs recoivent une alerte sur le dashboard pour les tournois a venir</w:t>
      </w:r>
    </w:p>
    <w:p w14:paraId="53CF3518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J-7: </w:t>
      </w:r>
      <w:r w:rsidRPr="00CE787C">
        <w:rPr>
          <w:lang w:val="fr-FR"/>
        </w:rPr>
        <w:t>Mise a jour CDBHS - Importer les dernieres inscriptions depuis le systeme CDBHS</w:t>
      </w:r>
    </w:p>
    <w:p w14:paraId="4F34AA1E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J-7: </w:t>
      </w:r>
      <w:r w:rsidRPr="00CE787C">
        <w:rPr>
          <w:lang w:val="fr-FR"/>
        </w:rPr>
        <w:t>Relance - Envoyer les relances aux inscrits via le systeme de relances (depuis le dashboard ou l'onglet Relances)</w:t>
      </w:r>
    </w:p>
    <w:p w14:paraId="326F16EB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J-5: </w:t>
      </w:r>
      <w:r w:rsidRPr="00CE787C">
        <w:rPr>
          <w:lang w:val="fr-FR"/>
        </w:rPr>
        <w:t>Verification - Verifier la liste des inscrits, identifier les forfaits</w:t>
      </w:r>
    </w:p>
    <w:p w14:paraId="6ACEFCED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J-3: </w:t>
      </w:r>
      <w:r w:rsidRPr="00CE787C">
        <w:rPr>
          <w:lang w:val="fr-FR"/>
        </w:rPr>
        <w:t>Generation poules - Selectionner les convoques et generer les poules</w:t>
      </w:r>
    </w:p>
    <w:p w14:paraId="21C9FBD9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J-3: </w:t>
      </w:r>
      <w:r w:rsidRPr="00CE787C">
        <w:rPr>
          <w:lang w:val="fr-FR"/>
        </w:rPr>
        <w:t>Convocations - Envoyer les emails de convocation via la section Emailing</w:t>
      </w:r>
    </w:p>
    <w:p w14:paraId="5CCF6EF3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J-1: </w:t>
      </w:r>
      <w:r w:rsidRPr="00CE787C">
        <w:rPr>
          <w:lang w:val="fr-FR"/>
        </w:rPr>
        <w:t>Impression - Imprimer les feuilles de matches</w:t>
      </w:r>
    </w:p>
    <w:p w14:paraId="1CE0462F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Jour J: </w:t>
      </w:r>
      <w:r w:rsidRPr="00CE787C">
        <w:rPr>
          <w:lang w:val="fr-FR"/>
        </w:rPr>
        <w:t>Competition - Deroulement de la competition</w:t>
      </w:r>
    </w:p>
    <w:p w14:paraId="62F12DBF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J+1: </w:t>
      </w:r>
      <w:r w:rsidRPr="00CE787C">
        <w:rPr>
          <w:lang w:val="fr-FR"/>
        </w:rPr>
        <w:t>Import resultats - Importer le fichier Excel des resultats</w:t>
      </w:r>
    </w:p>
    <w:p w14:paraId="5974ECD3" w14:textId="77777777" w:rsidR="00DA53D3" w:rsidRPr="00CE787C" w:rsidRDefault="00000000">
      <w:pPr>
        <w:rPr>
          <w:lang w:val="fr-FR"/>
        </w:rPr>
      </w:pPr>
      <w:r w:rsidRPr="00CE787C">
        <w:rPr>
          <w:b/>
          <w:lang w:val="fr-FR"/>
        </w:rPr>
        <w:t xml:space="preserve">J+1: </w:t>
      </w:r>
      <w:r w:rsidRPr="00CE787C">
        <w:rPr>
          <w:lang w:val="fr-FR"/>
        </w:rPr>
        <w:t>Communication - Envoyer les resultats par email aux participants</w:t>
      </w:r>
    </w:p>
    <w:p w14:paraId="75AE3ED4" w14:textId="77777777" w:rsidR="00DA53D3" w:rsidRPr="00CE787C" w:rsidRDefault="00DA53D3">
      <w:pPr>
        <w:rPr>
          <w:lang w:val="fr-FR"/>
        </w:rPr>
      </w:pPr>
    </w:p>
    <w:p w14:paraId="38AD4599" w14:textId="77777777" w:rsidR="00DA53D3" w:rsidRPr="00CE787C" w:rsidRDefault="00000000">
      <w:pPr>
        <w:rPr>
          <w:lang w:val="fr-FR"/>
        </w:rPr>
      </w:pPr>
      <w:r w:rsidRPr="00CE787C">
        <w:rPr>
          <w:lang w:val="fr-FR"/>
        </w:rPr>
        <w:t>---</w:t>
      </w:r>
    </w:p>
    <w:p w14:paraId="6A53DEB6" w14:textId="77777777" w:rsidR="00DA53D3" w:rsidRPr="00CE787C" w:rsidRDefault="00000000">
      <w:pPr>
        <w:rPr>
          <w:lang w:val="fr-FR"/>
        </w:rPr>
      </w:pPr>
      <w:r w:rsidRPr="00CE787C">
        <w:rPr>
          <w:i/>
          <w:lang w:val="fr-FR"/>
        </w:rPr>
        <w:t>Document mis a jour le 25 decembre 2025</w:t>
      </w:r>
    </w:p>
    <w:sectPr w:rsidR="00DA53D3" w:rsidRPr="00CE7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143909">
    <w:abstractNumId w:val="8"/>
  </w:num>
  <w:num w:numId="2" w16cid:durableId="29768469">
    <w:abstractNumId w:val="6"/>
  </w:num>
  <w:num w:numId="3" w16cid:durableId="57826089">
    <w:abstractNumId w:val="5"/>
  </w:num>
  <w:num w:numId="4" w16cid:durableId="527451967">
    <w:abstractNumId w:val="4"/>
  </w:num>
  <w:num w:numId="5" w16cid:durableId="457649693">
    <w:abstractNumId w:val="7"/>
  </w:num>
  <w:num w:numId="6" w16cid:durableId="2136488322">
    <w:abstractNumId w:val="3"/>
  </w:num>
  <w:num w:numId="7" w16cid:durableId="1065680899">
    <w:abstractNumId w:val="2"/>
  </w:num>
  <w:num w:numId="8" w16cid:durableId="553851944">
    <w:abstractNumId w:val="1"/>
  </w:num>
  <w:num w:numId="9" w16cid:durableId="151769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E64"/>
    <w:rsid w:val="00AA1D8D"/>
    <w:rsid w:val="00B47730"/>
    <w:rsid w:val="00CB0664"/>
    <w:rsid w:val="00CE787C"/>
    <w:rsid w:val="00DA5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221DDE"/>
  <w14:defaultImageDpi w14:val="300"/>
  <w15:docId w15:val="{83AEB4F7-9885-4F47-A5BD-F0E5C1AE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1647</Words>
  <Characters>9932</Characters>
  <Application>Microsoft Office Word</Application>
  <DocSecurity>0</DocSecurity>
  <Lines>292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Rallet</cp:lastModifiedBy>
  <cp:revision>2</cp:revision>
  <dcterms:created xsi:type="dcterms:W3CDTF">2013-12-23T23:15:00Z</dcterms:created>
  <dcterms:modified xsi:type="dcterms:W3CDTF">2025-12-25T11:00:00Z</dcterms:modified>
  <cp:category/>
</cp:coreProperties>
</file>