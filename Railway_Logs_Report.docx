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Railway Deployment Logs Report</w:t>
      </w:r>
    </w:p>
    <w:p>
      <w:pPr>
        <w:jc w:val="center"/>
      </w:pPr>
      <w:r>
        <w:rPr>
          <w:color w:val="646464"/>
          <w:sz w:val="24"/>
        </w:rPr>
        <w:t>Generated on 11 December 2025 at 10:00</w:t>
      </w:r>
    </w:p>
    <w:p/>
    <w:p>
      <w:pPr>
        <w:pStyle w:val="Heading1"/>
      </w:pPr>
      <w:r>
        <w:t>Executive Summary</w:t>
      </w:r>
    </w:p>
    <w:p>
      <w:r>
        <w:t xml:space="preserve">This document contains comprehensive deployment logs for both CDBHS Tournament Management applications hosted on Railway. </w:t>
      </w:r>
      <w:r>
        <w:t>Both applications are running Node.js 18 with PostgreSQL databases in the europe-west4 region.</w:t>
      </w:r>
    </w:p>
    <w:p/>
    <w:p>
      <w:pPr>
        <w:pStyle w:val="Heading1"/>
      </w:pPr>
      <w:r>
        <w:t>Table of Contents</w:t>
      </w:r>
    </w:p>
    <w:p>
      <w:r>
        <w:t>1. CDBHS Tournament Management (Production)</w:t>
      </w:r>
    </w:p>
    <w:p>
      <w:r>
        <w:t xml:space="preserve">   1.1 Runtime Logs</w:t>
      </w:r>
    </w:p>
    <w:p>
      <w:r>
        <w:t xml:space="preserve">   1.2 Build Logs</w:t>
      </w:r>
    </w:p>
    <w:p>
      <w:r>
        <w:t xml:space="preserve">   1.3 Health Status</w:t>
      </w:r>
    </w:p>
    <w:p>
      <w:r>
        <w:t>2. Next-Gen CDBHS App</w:t>
      </w:r>
    </w:p>
    <w:p>
      <w:r>
        <w:t xml:space="preserve">   2.1 Runtime Logs</w:t>
      </w:r>
    </w:p>
    <w:p>
      <w:r>
        <w:t xml:space="preserve">   2.2 Build Logs</w:t>
      </w:r>
    </w:p>
    <w:p>
      <w:r>
        <w:t xml:space="preserve">   2.3 Health Status</w:t>
      </w:r>
    </w:p>
    <w:p>
      <w:r>
        <w:t>3. Dependency Warnings &amp; Recommendations</w:t>
      </w:r>
    </w:p>
    <w:p>
      <w:r>
        <w:br w:type="page"/>
      </w:r>
    </w:p>
    <w:p>
      <w:pPr>
        <w:pStyle w:val="Heading1"/>
      </w:pPr>
      <w:r>
        <w:t>1. CDBHS Tournament Management (Production)</w:t>
      </w:r>
    </w:p>
    <w:p>
      <w:r>
        <w:t>URL: https://cdbhs-tournament-management-production.up.railway.app</w:t>
      </w:r>
    </w:p>
    <w:p>
      <w:r>
        <w:t>GitHub: https://github.com/Jeff92400/cdbhs-tournament-management</w:t>
      </w:r>
    </w:p>
    <w:p>
      <w:pPr>
        <w:pStyle w:val="Heading2"/>
      </w:pPr>
      <w:r>
        <w:t>1.1 Runtime Logs</w:t>
      </w:r>
    </w:p>
    <w:p>
      <w:r>
        <w:rPr>
          <w:sz w:val="18"/>
        </w:rPr>
        <w:t>Starting Container</w:t>
        <w:br/>
        <w:t>npm warn config production Use `--omit=dev` instead.</w:t>
        <w:br/>
        <w:br/>
        <w:t>&gt; billard-ranking-app@1.0.0 start</w:t>
        <w:br/>
        <w:t>&gt; cd backend &amp;&amp; node server.js</w:t>
        <w:br/>
        <w:br/>
        <w:t>Loading PostgreSQL database module</w:t>
        <w:br/>
        <w:t>Multer configured successfully, uploads dir: /app/backend/uploads</w:t>
        <w:br/>
        <w:t>Railway deployment - using PORT: 8080</w:t>
        <w:br/>
        <w:br/>
        <w:t>╔════════════════════════════════════════════╗</w:t>
        <w:br/>
        <w:t>║  French Billiard Ranking System            ║</w:t>
        <w:br/>
        <w:t>║  Server running on:                        ║</w:t>
        <w:br/>
        <w:t>║  - Local: http://localhost:8080            ║</w:t>
        <w:br/>
        <w:t>║  - Network: http://10.223.98.228:8080      ║</w:t>
        <w:br/>
        <w:t>╚════════════════════════════════════════════╝</w:t>
        <w:br/>
        <w:br/>
        <w:t>[Email Scheduler] Started - checking for scheduled emails every minute</w:t>
        <w:br/>
        <w:t>Connected to PostgreSQL database</w:t>
        <w:br/>
        <w:t>Mode mappings initialized</w:t>
        <w:br/>
        <w:t>[Contacts] Auto-sync completed on startup</w:t>
        <w:br/>
        <w:t>GET /api/tournaments called, season: undefined</w:t>
        <w:br/>
        <w:t>Tournaments fetched successfully: 19 tournaments</w:t>
        <w:br/>
        <w:t>GET /api/tournaments called, season: undefined</w:t>
        <w:br/>
        <w:t>Tournaments fetched successfully: 19 tournaments</w:t>
      </w:r>
    </w:p>
    <w:p>
      <w:pPr>
        <w:pStyle w:val="Heading2"/>
      </w:pPr>
      <w:r>
        <w:t>1.2 Build Logs</w:t>
      </w:r>
    </w:p>
    <w:p>
      <w:r>
        <w:rPr>
          <w:sz w:val="18"/>
        </w:rPr>
        <w:t>[Region: europe-west4]</w:t>
        <w:br/>
        <w:br/>
        <w:t>╭─────────────────╮</w:t>
        <w:br/>
        <w:t>│ Railpack 0.15.1 │</w:t>
        <w:br/>
        <w:t>╰─────────────────╯</w:t>
        <w:br/>
        <w:br/>
        <w:t>↳ Detected Node</w:t>
        <w:br/>
        <w:t>↳ Using npm package manager</w:t>
        <w:br/>
        <w:br/>
        <w:t>Packages</w:t>
        <w:br/>
        <w:t>──────────</w:t>
        <w:br/>
        <w:t>node  │  18.20.8  │  package.json &gt; engines &gt; node (&gt;=18.0.0)</w:t>
        <w:br/>
        <w:br/>
        <w:t>Steps</w:t>
        <w:br/>
        <w:t>──────────</w:t>
        <w:br/>
        <w:t>▸ install</w:t>
        <w:br/>
        <w:t>$ npm ci</w:t>
        <w:br/>
        <w:br/>
        <w:t>▸ build</w:t>
        <w:br/>
        <w:t>$ npm run build</w:t>
        <w:br/>
        <w:br/>
        <w:t>Deploy</w:t>
        <w:br/>
        <w:t>──────────</w:t>
        <w:br/>
        <w:t>$ npm run start</w:t>
        <w:br/>
        <w:br/>
        <w:t>Successfully prepared Railpack plan for build</w:t>
        <w:br/>
        <w:br/>
        <w:t>Build Details:</w:t>
        <w:br/>
        <w:t>- 481 packages installed</w:t>
        <w:br/>
        <w:t>- 0 vulnerabilities found</w:t>
        <w:br/>
        <w:t>- Build time: 32.20 seconds</w:t>
      </w:r>
    </w:p>
    <w:p>
      <w:pPr>
        <w:pStyle w:val="Heading2"/>
      </w:pPr>
      <w:r>
        <w:t>1.3 Health Status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4320"/>
          </w:tcPr>
          <w:p>
            <w:r>
              <w:t>Server</w:t>
            </w:r>
          </w:p>
        </w:tc>
        <w:tc>
          <w:tcPr>
            <w:tcW w:type="dxa" w:w="4320"/>
          </w:tcPr>
          <w:p>
            <w:r>
              <w:t>✅ Running on port 8080</w:t>
            </w:r>
          </w:p>
        </w:tc>
      </w:tr>
      <w:tr>
        <w:tc>
          <w:tcPr>
            <w:tcW w:type="dxa" w:w="4320"/>
          </w:tcPr>
          <w:p>
            <w:r>
              <w:t>PostgreSQL Database</w:t>
            </w:r>
          </w:p>
        </w:tc>
        <w:tc>
          <w:tcPr>
            <w:tcW w:type="dxa" w:w="4320"/>
          </w:tcPr>
          <w:p>
            <w:r>
              <w:t>✅ Connected</w:t>
            </w:r>
          </w:p>
        </w:tc>
      </w:tr>
      <w:tr>
        <w:tc>
          <w:tcPr>
            <w:tcW w:type="dxa" w:w="4320"/>
          </w:tcPr>
          <w:p>
            <w:r>
              <w:t>Email Scheduler</w:t>
            </w:r>
          </w:p>
        </w:tc>
        <w:tc>
          <w:tcPr>
            <w:tcW w:type="dxa" w:w="4320"/>
          </w:tcPr>
          <w:p>
            <w:r>
              <w:t>✅ Active (checking every minute)</w:t>
            </w:r>
          </w:p>
        </w:tc>
      </w:tr>
      <w:tr>
        <w:tc>
          <w:tcPr>
            <w:tcW w:type="dxa" w:w="4320"/>
          </w:tcPr>
          <w:p>
            <w:r>
              <w:t>Contacts Auto-sync</w:t>
            </w:r>
          </w:p>
        </w:tc>
        <w:tc>
          <w:tcPr>
            <w:tcW w:type="dxa" w:w="4320"/>
          </w:tcPr>
          <w:p>
            <w:r>
              <w:t>✅ Completed on startup</w:t>
            </w:r>
          </w:p>
        </w:tc>
      </w:tr>
      <w:tr>
        <w:tc>
          <w:tcPr>
            <w:tcW w:type="dxa" w:w="4320"/>
          </w:tcPr>
          <w:p>
            <w:r>
              <w:t>API Endpoints</w:t>
            </w:r>
          </w:p>
        </w:tc>
        <w:tc>
          <w:tcPr>
            <w:tcW w:type="dxa" w:w="4320"/>
          </w:tcPr>
          <w:p>
            <w:r>
              <w:t>✅ Responding (19 tournaments fetched)</w:t>
            </w:r>
          </w:p>
        </w:tc>
      </w:tr>
    </w:tbl>
    <w:p>
      <w:r>
        <w:br w:type="page"/>
      </w:r>
    </w:p>
    <w:p>
      <w:pPr>
        <w:pStyle w:val="Heading1"/>
      </w:pPr>
      <w:r>
        <w:t>2. Next-Gen CDBHS App</w:t>
      </w:r>
    </w:p>
    <w:p>
      <w:r>
        <w:t>URL: https://next-gen-cdbhs-app-production.up.railway.app</w:t>
      </w:r>
    </w:p>
    <w:p>
      <w:r>
        <w:t>GitHub: https://github.com/Jeff92400/Next-Gen-CDBHS-App</w:t>
      </w:r>
    </w:p>
    <w:p>
      <w:pPr>
        <w:pStyle w:val="Heading2"/>
      </w:pPr>
      <w:r>
        <w:t>2.1 Runtime Logs</w:t>
      </w:r>
    </w:p>
    <w:p>
      <w:r>
        <w:rPr>
          <w:sz w:val="18"/>
        </w:rPr>
        <w:t>Starting Container</w:t>
        <w:br/>
        <w:br/>
        <w:t>Loading PostgreSQL database module</w:t>
        <w:br/>
        <w:t>Multer configured successfully, uploads dir: /app/backend/uploads</w:t>
        <w:br/>
        <w:br/>
        <w:t>&gt; billard-ranking-app@1.0.0 start</w:t>
        <w:br/>
        <w:t>npm warn config production Use `--omit=dev` instead.</w:t>
        <w:br/>
        <w:t>&gt; cd backend &amp;&amp; node server.js</w:t>
        <w:br/>
        <w:t>Railway deployment - using PORT: 8080</w:t>
        <w:br/>
        <w:br/>
        <w:t>╔════════════════════════════════════════════╗</w:t>
        <w:br/>
        <w:t>║  French Billiard Ranking System            ║</w:t>
        <w:br/>
        <w:t>║  Server running on:                        ║</w:t>
        <w:br/>
        <w:t>║  - Local: http://localhost:8080            ║</w:t>
        <w:br/>
        <w:t>║  - Network: http://10.245.96.253:8080      ║</w:t>
        <w:br/>
        <w:t>╚════════════════════════════════════════════╝</w:t>
        <w:br/>
        <w:br/>
        <w:t>Connected to PostgreSQL database</w:t>
        <w:br/>
        <w:t>Mode mappings initialized</w:t>
      </w:r>
    </w:p>
    <w:p>
      <w:pPr>
        <w:pStyle w:val="Heading2"/>
      </w:pPr>
      <w:r>
        <w:t>2.2 Build Logs</w:t>
      </w:r>
    </w:p>
    <w:p>
      <w:r>
        <w:rPr>
          <w:sz w:val="18"/>
        </w:rPr>
        <w:t>[Region: europe-west4]</w:t>
        <w:br/>
        <w:br/>
        <w:t>╭─────────────────╮</w:t>
        <w:br/>
        <w:t>│ Railpack 0.15.1 │</w:t>
        <w:br/>
        <w:t>╰─────────────────╯</w:t>
        <w:br/>
        <w:br/>
        <w:t>↳ Detected Node</w:t>
        <w:br/>
        <w:t>↳ Using npm package manager</w:t>
        <w:br/>
        <w:br/>
        <w:t>Packages</w:t>
        <w:br/>
        <w:t>──────────</w:t>
        <w:br/>
        <w:t>node  │  18.20.8  │  package.json &gt; engines &gt; node (&gt;=18.0.0)</w:t>
        <w:br/>
        <w:br/>
        <w:t>Steps</w:t>
        <w:br/>
        <w:t>──────────</w:t>
        <w:br/>
        <w:t>▸ install</w:t>
        <w:br/>
        <w:t>$ npm install</w:t>
        <w:br/>
        <w:br/>
        <w:t>▸ build</w:t>
        <w:br/>
        <w:t>$ npm run build</w:t>
        <w:br/>
        <w:br/>
        <w:t>Deploy</w:t>
        <w:br/>
        <w:t>──────────</w:t>
        <w:br/>
        <w:t>$ npm run start</w:t>
        <w:br/>
        <w:br/>
        <w:t>Successfully prepared Railpack plan for build</w:t>
        <w:br/>
        <w:br/>
        <w:t>Build Details:</w:t>
        <w:br/>
        <w:t>- 482 packages installed</w:t>
        <w:br/>
        <w:t>- 1 moderate severity vulnerability (non-critical)</w:t>
        <w:br/>
        <w:t>- Build time: 29.52 seconds</w:t>
      </w:r>
    </w:p>
    <w:p>
      <w:pPr>
        <w:pStyle w:val="Heading2"/>
      </w:pPr>
      <w:r>
        <w:t>2.3 Health Status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4320"/>
          </w:tcPr>
          <w:p>
            <w:r>
              <w:t>Server</w:t>
            </w:r>
          </w:p>
        </w:tc>
        <w:tc>
          <w:tcPr>
            <w:tcW w:type="dxa" w:w="4320"/>
          </w:tcPr>
          <w:p>
            <w:r>
              <w:t>✅ Running on port 8080</w:t>
            </w:r>
          </w:p>
        </w:tc>
      </w:tr>
      <w:tr>
        <w:tc>
          <w:tcPr>
            <w:tcW w:type="dxa" w:w="4320"/>
          </w:tcPr>
          <w:p>
            <w:r>
              <w:t>PostgreSQL Database</w:t>
            </w:r>
          </w:p>
        </w:tc>
        <w:tc>
          <w:tcPr>
            <w:tcW w:type="dxa" w:w="4320"/>
          </w:tcPr>
          <w:p>
            <w:r>
              <w:t>✅ Connected</w:t>
            </w:r>
          </w:p>
        </w:tc>
      </w:tr>
      <w:tr>
        <w:tc>
          <w:tcPr>
            <w:tcW w:type="dxa" w:w="4320"/>
          </w:tcPr>
          <w:p>
            <w:r>
              <w:t>Mode Mappings</w:t>
            </w:r>
          </w:p>
        </w:tc>
        <w:tc>
          <w:tcPr>
            <w:tcW w:type="dxa" w:w="4320"/>
          </w:tcPr>
          <w:p>
            <w:r>
              <w:t>✅ Initialized</w:t>
            </w:r>
          </w:p>
        </w:tc>
      </w:tr>
      <w:tr>
        <w:tc>
          <w:tcPr>
            <w:tcW w:type="dxa" w:w="4320"/>
          </w:tcPr>
          <w:p>
            <w:r>
              <w:t>File Uploads (Multer)</w:t>
            </w:r>
          </w:p>
        </w:tc>
        <w:tc>
          <w:tcPr>
            <w:tcW w:type="dxa" w:w="4320"/>
          </w:tcPr>
          <w:p>
            <w:r>
              <w:t>✅ Configured</w:t>
            </w:r>
          </w:p>
        </w:tc>
      </w:tr>
    </w:tbl>
    <w:p>
      <w:r>
        <w:br w:type="page"/>
      </w:r>
    </w:p>
    <w:p>
      <w:pPr>
        <w:pStyle w:val="Heading1"/>
      </w:pPr>
      <w:r>
        <w:t>3. Dependency Warnings &amp; Recommendations</w:t>
      </w:r>
    </w:p>
    <w:p>
      <w:r>
        <w:t>The following npm packages are deprecated and should be updated in a future maintenance cycle: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Package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Recommendation</w:t>
            </w:r>
          </w:p>
        </w:tc>
      </w:tr>
      <w:tr>
        <w:tc>
          <w:tcPr>
            <w:tcW w:type="dxa" w:w="2880"/>
          </w:tcPr>
          <w:p>
            <w:r>
              <w:t>multer@1.4.5-lts.2</w:t>
            </w:r>
          </w:p>
        </w:tc>
        <w:tc>
          <w:tcPr>
            <w:tcW w:type="dxa" w:w="2880"/>
          </w:tcPr>
          <w:p>
            <w:r>
              <w:t>Security vulnerabilities</w:t>
            </w:r>
          </w:p>
        </w:tc>
        <w:tc>
          <w:tcPr>
            <w:tcW w:type="dxa" w:w="2880"/>
          </w:tcPr>
          <w:p>
            <w:r>
              <w:t>Upgrade to multer 2.x</w:t>
            </w:r>
          </w:p>
        </w:tc>
      </w:tr>
      <w:tr>
        <w:tc>
          <w:tcPr>
            <w:tcW w:type="dxa" w:w="2880"/>
          </w:tcPr>
          <w:p>
            <w:r>
              <w:t>rimraf@3.0.2</w:t>
            </w:r>
          </w:p>
        </w:tc>
        <w:tc>
          <w:tcPr>
            <w:tcW w:type="dxa" w:w="2880"/>
          </w:tcPr>
          <w:p>
            <w:r>
              <w:t>No longer supported</w:t>
            </w:r>
          </w:p>
        </w:tc>
        <w:tc>
          <w:tcPr>
            <w:tcW w:type="dxa" w:w="2880"/>
          </w:tcPr>
          <w:p>
            <w:r>
              <w:t>Upgrade to rimraf 4.x+</w:t>
            </w:r>
          </w:p>
        </w:tc>
      </w:tr>
      <w:tr>
        <w:tc>
          <w:tcPr>
            <w:tcW w:type="dxa" w:w="2880"/>
          </w:tcPr>
          <w:p>
            <w:r>
              <w:t>glob@7.2.3</w:t>
            </w:r>
          </w:p>
        </w:tc>
        <w:tc>
          <w:tcPr>
            <w:tcW w:type="dxa" w:w="2880"/>
          </w:tcPr>
          <w:p>
            <w:r>
              <w:t>No longer supported</w:t>
            </w:r>
          </w:p>
        </w:tc>
        <w:tc>
          <w:tcPr>
            <w:tcW w:type="dxa" w:w="2880"/>
          </w:tcPr>
          <w:p>
            <w:r>
              <w:t>Upgrade to glob 9.x+</w:t>
            </w:r>
          </w:p>
        </w:tc>
      </w:tr>
      <w:tr>
        <w:tc>
          <w:tcPr>
            <w:tcW w:type="dxa" w:w="2880"/>
          </w:tcPr>
          <w:p>
            <w:r>
              <w:t>npmlog@5.0.1</w:t>
            </w:r>
          </w:p>
        </w:tc>
        <w:tc>
          <w:tcPr>
            <w:tcW w:type="dxa" w:w="2880"/>
          </w:tcPr>
          <w:p>
            <w:r>
              <w:t>No longer supported</w:t>
            </w:r>
          </w:p>
        </w:tc>
        <w:tc>
          <w:tcPr>
            <w:tcW w:type="dxa" w:w="2880"/>
          </w:tcPr>
          <w:p>
            <w:r>
              <w:t>Replace with alternative</w:t>
            </w:r>
          </w:p>
        </w:tc>
      </w:tr>
      <w:tr>
        <w:tc>
          <w:tcPr>
            <w:tcW w:type="dxa" w:w="2880"/>
          </w:tcPr>
          <w:p>
            <w:r>
              <w:t>gauge@3.0.2</w:t>
            </w:r>
          </w:p>
        </w:tc>
        <w:tc>
          <w:tcPr>
            <w:tcW w:type="dxa" w:w="2880"/>
          </w:tcPr>
          <w:p>
            <w:r>
              <w:t>No longer supported</w:t>
            </w:r>
          </w:p>
        </w:tc>
        <w:tc>
          <w:tcPr>
            <w:tcW w:type="dxa" w:w="2880"/>
          </w:tcPr>
          <w:p>
            <w:r>
              <w:t>Replace with alternative</w:t>
            </w:r>
          </w:p>
        </w:tc>
      </w:tr>
      <w:tr>
        <w:tc>
          <w:tcPr>
            <w:tcW w:type="dxa" w:w="2880"/>
          </w:tcPr>
          <w:p>
            <w:r>
              <w:t>are-we-there-yet@2.0.0</w:t>
            </w:r>
          </w:p>
        </w:tc>
        <w:tc>
          <w:tcPr>
            <w:tcW w:type="dxa" w:w="2880"/>
          </w:tcPr>
          <w:p>
            <w:r>
              <w:t>No longer supported</w:t>
            </w:r>
          </w:p>
        </w:tc>
        <w:tc>
          <w:tcPr>
            <w:tcW w:type="dxa" w:w="2880"/>
          </w:tcPr>
          <w:p>
            <w:r>
              <w:t>Replace with alternative</w:t>
            </w:r>
          </w:p>
        </w:tc>
      </w:tr>
      <w:tr>
        <w:tc>
          <w:tcPr>
            <w:tcW w:type="dxa" w:w="2880"/>
          </w:tcPr>
          <w:p>
            <w:r>
              <w:t>inflight@1.0.6</w:t>
            </w:r>
          </w:p>
        </w:tc>
        <w:tc>
          <w:tcPr>
            <w:tcW w:type="dxa" w:w="2880"/>
          </w:tcPr>
          <w:p>
            <w:r>
              <w:t>Memory leak issues</w:t>
            </w:r>
          </w:p>
        </w:tc>
        <w:tc>
          <w:tcPr>
            <w:tcW w:type="dxa" w:w="2880"/>
          </w:tcPr>
          <w:p>
            <w:r>
              <w:t>Use lru-cache instead</w:t>
            </w:r>
          </w:p>
        </w:tc>
      </w:tr>
      <w:tr>
        <w:tc>
          <w:tcPr>
            <w:tcW w:type="dxa" w:w="2880"/>
          </w:tcPr>
          <w:p>
            <w:r>
              <w:t>lodash.isequal@4.5.0</w:t>
            </w:r>
          </w:p>
        </w:tc>
        <w:tc>
          <w:tcPr>
            <w:tcW w:type="dxa" w:w="2880"/>
          </w:tcPr>
          <w:p>
            <w:r>
              <w:t>Deprecated</w:t>
            </w:r>
          </w:p>
        </w:tc>
        <w:tc>
          <w:tcPr>
            <w:tcW w:type="dxa" w:w="2880"/>
          </w:tcPr>
          <w:p>
            <w:r>
              <w:t>Use util.isDeepStrictEqual</w:t>
            </w:r>
          </w:p>
        </w:tc>
      </w:tr>
    </w:tbl>
    <w:p/>
    <w:p>
      <w:r>
        <w:t>Note: These warnings do not affect the current functionality of the applications. They are recommendations for future maintenance to ensure long-term security and stability.</w:t>
      </w:r>
    </w:p>
    <w:p/>
    <w:p/>
    <w:p>
      <w:pPr>
        <w:jc w:val="center"/>
      </w:pPr>
      <w:r>
        <w:rPr>
          <w:color w:val="969696"/>
        </w:rPr>
        <w:t>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color w:val="646464"/>
          <w:sz w:val="20"/>
        </w:rPr>
        <w:t>End of Report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